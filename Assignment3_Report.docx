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C5D6" w14:textId="77777777" w:rsidR="005F7158" w:rsidRDefault="005F7158"/>
    <w:p w14:paraId="613B4F53" w14:textId="77777777" w:rsidR="005F7158" w:rsidRDefault="005F7158"/>
    <w:p w14:paraId="3B5EFFEA" w14:textId="77777777" w:rsidR="005F7158" w:rsidRDefault="00000000">
      <w:pPr>
        <w:pStyle w:val="Title"/>
        <w:jc w:val="center"/>
      </w:pPr>
      <w:r>
        <w:t>RealChat Application</w:t>
      </w:r>
    </w:p>
    <w:p w14:paraId="468C88E7" w14:textId="77777777" w:rsidR="005F7158" w:rsidRDefault="00000000">
      <w:pPr>
        <w:jc w:val="center"/>
      </w:pPr>
      <w:r>
        <w:rPr>
          <w:color w:val="444444"/>
          <w:sz w:val="30"/>
        </w:rPr>
        <w:t>Automated Testing &amp; CI/CD Pipeline Report</w:t>
      </w:r>
    </w:p>
    <w:p w14:paraId="186CD80B" w14:textId="77777777" w:rsidR="005F7158" w:rsidRDefault="005F7158"/>
    <w:tbl>
      <w:tblPr>
        <w:tblStyle w:val="TableGrid"/>
        <w:tblW w:w="0" w:type="auto"/>
        <w:tblInd w:w="385" w:type="dxa"/>
        <w:tblLook w:val="04A0" w:firstRow="1" w:lastRow="0" w:firstColumn="1" w:lastColumn="0" w:noHBand="0" w:noVBand="1"/>
      </w:tblPr>
      <w:tblGrid>
        <w:gridCol w:w="2952"/>
        <w:gridCol w:w="4920"/>
      </w:tblGrid>
      <w:tr w:rsidR="005F7158" w14:paraId="104EE582" w14:textId="77777777" w:rsidTr="00B5484C">
        <w:trPr>
          <w:trHeight w:val="302"/>
        </w:trPr>
        <w:tc>
          <w:tcPr>
            <w:tcW w:w="2952" w:type="dxa"/>
          </w:tcPr>
          <w:p w14:paraId="22A8D479" w14:textId="77777777" w:rsidR="005F7158" w:rsidRDefault="00000000">
            <w:r>
              <w:rPr>
                <w:b/>
              </w:rPr>
              <w:t>Course</w:t>
            </w:r>
          </w:p>
        </w:tc>
        <w:tc>
          <w:tcPr>
            <w:tcW w:w="4920" w:type="dxa"/>
          </w:tcPr>
          <w:p w14:paraId="41EBDB75" w14:textId="683F825E" w:rsidR="005F7158" w:rsidRDefault="00000000">
            <w:r>
              <w:t xml:space="preserve">DevOps </w:t>
            </w:r>
          </w:p>
        </w:tc>
      </w:tr>
      <w:tr w:rsidR="005F7158" w14:paraId="56B33248" w14:textId="77777777" w:rsidTr="00B5484C">
        <w:trPr>
          <w:trHeight w:val="302"/>
        </w:trPr>
        <w:tc>
          <w:tcPr>
            <w:tcW w:w="2952" w:type="dxa"/>
          </w:tcPr>
          <w:p w14:paraId="3DC76313" w14:textId="77777777" w:rsidR="005F7158" w:rsidRDefault="00000000">
            <w:r>
              <w:rPr>
                <w:b/>
              </w:rPr>
              <w:t>Assignment</w:t>
            </w:r>
          </w:p>
        </w:tc>
        <w:tc>
          <w:tcPr>
            <w:tcW w:w="4920" w:type="dxa"/>
          </w:tcPr>
          <w:p w14:paraId="2530A83F" w14:textId="77777777" w:rsidR="005F7158" w:rsidRDefault="00000000">
            <w:r>
              <w:t xml:space="preserve">Part I: </w:t>
            </w:r>
            <w:proofErr w:type="gramStart"/>
            <w:r>
              <w:t>Selenium  |</w:t>
            </w:r>
            <w:proofErr w:type="gramEnd"/>
            <w:r>
              <w:t xml:space="preserve">  Part II: Jenkins Pipeline</w:t>
            </w:r>
          </w:p>
        </w:tc>
      </w:tr>
      <w:tr w:rsidR="005F7158" w14:paraId="7389816F" w14:textId="77777777" w:rsidTr="00B5484C">
        <w:trPr>
          <w:trHeight w:val="291"/>
        </w:trPr>
        <w:tc>
          <w:tcPr>
            <w:tcW w:w="2952" w:type="dxa"/>
          </w:tcPr>
          <w:p w14:paraId="339CD33E" w14:textId="77777777" w:rsidR="005F7158" w:rsidRDefault="00000000">
            <w:r>
              <w:rPr>
                <w:b/>
              </w:rPr>
              <w:t>Student</w:t>
            </w:r>
          </w:p>
        </w:tc>
        <w:tc>
          <w:tcPr>
            <w:tcW w:w="4920" w:type="dxa"/>
          </w:tcPr>
          <w:p w14:paraId="2260B842" w14:textId="15F7F6E8" w:rsidR="005F7158" w:rsidRDefault="00B5484C">
            <w:r>
              <w:t>Irshad Ullah</w:t>
            </w:r>
          </w:p>
        </w:tc>
      </w:tr>
      <w:tr w:rsidR="005F7158" w14:paraId="5B1BF958" w14:textId="77777777" w:rsidTr="00B5484C">
        <w:trPr>
          <w:trHeight w:val="302"/>
        </w:trPr>
        <w:tc>
          <w:tcPr>
            <w:tcW w:w="2952" w:type="dxa"/>
          </w:tcPr>
          <w:p w14:paraId="7D3767C5" w14:textId="42D9B49C" w:rsidR="005F7158" w:rsidRPr="00B5484C" w:rsidRDefault="00B5484C">
            <w:pPr>
              <w:rPr>
                <w:b/>
                <w:bCs/>
              </w:rPr>
            </w:pPr>
            <w:r w:rsidRPr="00B5484C">
              <w:rPr>
                <w:b/>
                <w:bCs/>
              </w:rPr>
              <w:t>Registration No.</w:t>
            </w:r>
          </w:p>
        </w:tc>
        <w:tc>
          <w:tcPr>
            <w:tcW w:w="4920" w:type="dxa"/>
          </w:tcPr>
          <w:p w14:paraId="5194F8DC" w14:textId="45C78132" w:rsidR="005F7158" w:rsidRDefault="00B5484C">
            <w:r>
              <w:t>SP23-BCS-031</w:t>
            </w:r>
          </w:p>
        </w:tc>
      </w:tr>
      <w:tr w:rsidR="005F7158" w14:paraId="6A134E95" w14:textId="77777777" w:rsidTr="00B5484C">
        <w:trPr>
          <w:trHeight w:val="302"/>
        </w:trPr>
        <w:tc>
          <w:tcPr>
            <w:tcW w:w="2952" w:type="dxa"/>
          </w:tcPr>
          <w:p w14:paraId="5B39949C" w14:textId="77777777" w:rsidR="005F7158" w:rsidRDefault="00000000">
            <w:r>
              <w:rPr>
                <w:b/>
              </w:rPr>
              <w:t>Date</w:t>
            </w:r>
          </w:p>
        </w:tc>
        <w:tc>
          <w:tcPr>
            <w:tcW w:w="4920" w:type="dxa"/>
          </w:tcPr>
          <w:p w14:paraId="4B07173D" w14:textId="77777777" w:rsidR="005F7158" w:rsidRDefault="00000000">
            <w:r>
              <w:t>May 08, 2026</w:t>
            </w:r>
          </w:p>
        </w:tc>
      </w:tr>
    </w:tbl>
    <w:p w14:paraId="01BA98A7" w14:textId="77777777" w:rsidR="005F7158" w:rsidRDefault="005F7158"/>
    <w:p w14:paraId="6E7EEF12" w14:textId="77777777" w:rsidR="005F7158" w:rsidRDefault="00000000">
      <w:r>
        <w:br w:type="page"/>
      </w:r>
    </w:p>
    <w:p w14:paraId="16A66C6C" w14:textId="77777777" w:rsidR="005F7158" w:rsidRDefault="00000000">
      <w:pPr>
        <w:pStyle w:val="Heading1"/>
      </w:pPr>
      <w:r>
        <w:rPr>
          <w:color w:val="1F497D"/>
        </w:rPr>
        <w:lastRenderedPageBreak/>
        <w:t>1. Application Overview</w:t>
      </w:r>
    </w:p>
    <w:p w14:paraId="099A1E6A" w14:textId="77777777" w:rsidR="005F7158" w:rsidRDefault="00000000">
      <w:pPr>
        <w:spacing w:after="120"/>
      </w:pPr>
      <w:r>
        <w:t>RealChat is a real-time business chat system built with Node.js, Express, MongoDB, Socket.IO, and Passport.js. It supports multi-tenant business accounts where each business registers its own users who can communicate through private one-to-one real-time messaging.</w:t>
      </w:r>
    </w:p>
    <w:p w14:paraId="788D7E4E" w14:textId="77777777" w:rsidR="005F7158" w:rsidRDefault="00000000">
      <w:pPr>
        <w:pStyle w:val="Heading2"/>
      </w:pPr>
      <w:proofErr w:type="gramStart"/>
      <w:r>
        <w:rPr>
          <w:color w:val="1F497D"/>
        </w:rPr>
        <w:t>1.1  Technology</w:t>
      </w:r>
      <w:proofErr w:type="gramEnd"/>
      <w:r>
        <w:rPr>
          <w:color w:val="1F497D"/>
        </w:rPr>
        <w:t xml:space="preserve"> Stack</w:t>
      </w:r>
    </w:p>
    <w:tbl>
      <w:tblPr>
        <w:tblStyle w:val="LightGrid"/>
        <w:tblW w:w="0" w:type="auto"/>
        <w:tblLook w:val="04A0" w:firstRow="1" w:lastRow="0" w:firstColumn="1" w:lastColumn="0" w:noHBand="0" w:noVBand="1"/>
      </w:tblPr>
      <w:tblGrid>
        <w:gridCol w:w="2592"/>
        <w:gridCol w:w="4320"/>
      </w:tblGrid>
      <w:tr w:rsidR="005F7158" w14:paraId="20C21DAE"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7336035" w14:textId="77777777" w:rsidR="005F7158" w:rsidRDefault="00000000">
            <w:r>
              <w:t>Backend</w:t>
            </w:r>
          </w:p>
        </w:tc>
        <w:tc>
          <w:tcPr>
            <w:tcW w:w="4320" w:type="dxa"/>
          </w:tcPr>
          <w:p w14:paraId="38FEC46B" w14:textId="77777777" w:rsidR="005F7158" w:rsidRDefault="00000000">
            <w:pPr>
              <w:cnfStyle w:val="100000000000" w:firstRow="1" w:lastRow="0" w:firstColumn="0" w:lastColumn="0" w:oddVBand="0" w:evenVBand="0" w:oddHBand="0" w:evenHBand="0" w:firstRowFirstColumn="0" w:firstRowLastColumn="0" w:lastRowFirstColumn="0" w:lastRowLastColumn="0"/>
            </w:pPr>
            <w:r>
              <w:t>Node.js, Express.js</w:t>
            </w:r>
          </w:p>
        </w:tc>
      </w:tr>
      <w:tr w:rsidR="005F7158" w14:paraId="0E710004"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1F969C3" w14:textId="77777777" w:rsidR="005F7158" w:rsidRDefault="00000000">
            <w:r>
              <w:t>Database</w:t>
            </w:r>
          </w:p>
        </w:tc>
        <w:tc>
          <w:tcPr>
            <w:tcW w:w="4320" w:type="dxa"/>
          </w:tcPr>
          <w:p w14:paraId="685B379A" w14:textId="77777777" w:rsidR="005F7158" w:rsidRDefault="00000000">
            <w:pPr>
              <w:cnfStyle w:val="000000100000" w:firstRow="0" w:lastRow="0" w:firstColumn="0" w:lastColumn="0" w:oddVBand="0" w:evenVBand="0" w:oddHBand="1" w:evenHBand="0" w:firstRowFirstColumn="0" w:firstRowLastColumn="0" w:lastRowFirstColumn="0" w:lastRowLastColumn="0"/>
            </w:pPr>
            <w:proofErr w:type="gramStart"/>
            <w:r>
              <w:t>MongoDB  (</w:t>
            </w:r>
            <w:proofErr w:type="gramEnd"/>
            <w:r>
              <w:t>Mongoose ODM, sessions via connect-mongo)</w:t>
            </w:r>
          </w:p>
        </w:tc>
      </w:tr>
      <w:tr w:rsidR="005F7158" w14:paraId="1C52EE63"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01A509A" w14:textId="77777777" w:rsidR="005F7158" w:rsidRDefault="00000000">
            <w:r>
              <w:t>Real-time</w:t>
            </w:r>
          </w:p>
        </w:tc>
        <w:tc>
          <w:tcPr>
            <w:tcW w:w="4320" w:type="dxa"/>
          </w:tcPr>
          <w:p w14:paraId="2C92F1CC" w14:textId="77777777" w:rsidR="005F7158" w:rsidRDefault="00000000">
            <w:pPr>
              <w:cnfStyle w:val="000000010000" w:firstRow="0" w:lastRow="0" w:firstColumn="0" w:lastColumn="0" w:oddVBand="0" w:evenVBand="0" w:oddHBand="0" w:evenHBand="1" w:firstRowFirstColumn="0" w:firstRowLastColumn="0" w:lastRowFirstColumn="0" w:lastRowLastColumn="0"/>
            </w:pPr>
            <w:proofErr w:type="gramStart"/>
            <w:r>
              <w:t>Socket.IO  (</w:t>
            </w:r>
            <w:proofErr w:type="gramEnd"/>
            <w:r>
              <w:t>WebSocket + polling fallback)</w:t>
            </w:r>
          </w:p>
        </w:tc>
      </w:tr>
      <w:tr w:rsidR="005F7158" w14:paraId="798AC3C1"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490062F" w14:textId="77777777" w:rsidR="005F7158" w:rsidRDefault="00000000">
            <w:r>
              <w:t>Authentication</w:t>
            </w:r>
          </w:p>
        </w:tc>
        <w:tc>
          <w:tcPr>
            <w:tcW w:w="4320" w:type="dxa"/>
          </w:tcPr>
          <w:p w14:paraId="144A1816"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Passport.js — Local Strategy, server-side sessions</w:t>
            </w:r>
          </w:p>
        </w:tc>
      </w:tr>
      <w:tr w:rsidR="005F7158" w14:paraId="0A09B1F1"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B84B30E" w14:textId="77777777" w:rsidR="005F7158" w:rsidRDefault="00000000">
            <w:r>
              <w:t>Frontend</w:t>
            </w:r>
          </w:p>
        </w:tc>
        <w:tc>
          <w:tcPr>
            <w:tcW w:w="4320" w:type="dxa"/>
          </w:tcPr>
          <w:p w14:paraId="0CD60851" w14:textId="77777777" w:rsidR="005F7158" w:rsidRDefault="00000000">
            <w:pPr>
              <w:cnfStyle w:val="000000010000" w:firstRow="0" w:lastRow="0" w:firstColumn="0" w:lastColumn="0" w:oddVBand="0" w:evenVBand="0" w:oddHBand="0" w:evenHBand="1" w:firstRowFirstColumn="0" w:firstRowLastColumn="0" w:lastRowFirstColumn="0" w:lastRowLastColumn="0"/>
            </w:pPr>
            <w:r>
              <w:t>Vanilla JavaScript, HTML5, CSS3 (single-page app)</w:t>
            </w:r>
          </w:p>
        </w:tc>
      </w:tr>
      <w:tr w:rsidR="005F7158" w14:paraId="17553B09"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0FC2BF7" w14:textId="77777777" w:rsidR="005F7158" w:rsidRDefault="00000000">
            <w:r>
              <w:t>Containerisation</w:t>
            </w:r>
          </w:p>
        </w:tc>
        <w:tc>
          <w:tcPr>
            <w:tcW w:w="4320" w:type="dxa"/>
          </w:tcPr>
          <w:p w14:paraId="552F6C29" w14:textId="77777777" w:rsidR="005F7158" w:rsidRDefault="00000000">
            <w:pPr>
              <w:cnfStyle w:val="000000100000" w:firstRow="0" w:lastRow="0" w:firstColumn="0" w:lastColumn="0" w:oddVBand="0" w:evenVBand="0" w:oddHBand="1" w:evenHBand="0" w:firstRowFirstColumn="0" w:firstRowLastColumn="0" w:lastRowFirstColumn="0" w:lastRowLastColumn="0"/>
            </w:pPr>
            <w:r>
              <w:t>Docker, Docker Compose</w:t>
            </w:r>
          </w:p>
        </w:tc>
      </w:tr>
    </w:tbl>
    <w:p w14:paraId="3BC68F74" w14:textId="77777777" w:rsidR="005F7158" w:rsidRDefault="005F7158"/>
    <w:p w14:paraId="4B7A1E0C" w14:textId="77777777" w:rsidR="005F7158" w:rsidRDefault="00000000">
      <w:pPr>
        <w:pStyle w:val="Heading2"/>
      </w:pPr>
      <w:proofErr w:type="gramStart"/>
      <w:r>
        <w:rPr>
          <w:color w:val="1F497D"/>
        </w:rPr>
        <w:t>1.2  Key</w:t>
      </w:r>
      <w:proofErr w:type="gramEnd"/>
      <w:r>
        <w:rPr>
          <w:color w:val="1F497D"/>
        </w:rPr>
        <w:t xml:space="preserve"> Features</w:t>
      </w:r>
    </w:p>
    <w:p w14:paraId="26DF8216" w14:textId="77777777" w:rsidR="005F7158" w:rsidRDefault="00000000">
      <w:pPr>
        <w:pStyle w:val="ListBullet"/>
      </w:pPr>
      <w:r>
        <w:t>Business and user registration with multi-tenant scoping (Business ID)</w:t>
      </w:r>
    </w:p>
    <w:p w14:paraId="678E43A8" w14:textId="77777777" w:rsidR="005F7158" w:rsidRDefault="00000000">
      <w:pPr>
        <w:pStyle w:val="ListBullet"/>
      </w:pPr>
      <w:r>
        <w:t>Secure login / logout using session-based authentication (Passport.js)</w:t>
      </w:r>
    </w:p>
    <w:p w14:paraId="57C670AD" w14:textId="77777777" w:rsidR="005F7158" w:rsidRDefault="00000000">
      <w:pPr>
        <w:pStyle w:val="ListBullet"/>
      </w:pPr>
      <w:r>
        <w:t>Real-time private messaging between users via Socket.IO</w:t>
      </w:r>
    </w:p>
    <w:p w14:paraId="72DD8538" w14:textId="77777777" w:rsidR="005F7158" w:rsidRDefault="00000000">
      <w:pPr>
        <w:pStyle w:val="ListBullet"/>
      </w:pPr>
      <w:r>
        <w:t>Live online / offline status indicators for all contacts</w:t>
      </w:r>
    </w:p>
    <w:p w14:paraId="374CB685" w14:textId="77777777" w:rsidR="005F7158" w:rsidRDefault="00000000">
      <w:pPr>
        <w:pStyle w:val="ListBullet"/>
      </w:pPr>
      <w:r>
        <w:t>Real-time typing indicators (cleared after 1.5 s inactivity)</w:t>
      </w:r>
    </w:p>
    <w:p w14:paraId="1502EBDA" w14:textId="77777777" w:rsidR="005F7158" w:rsidRDefault="00000000">
      <w:pPr>
        <w:pStyle w:val="ListBullet"/>
      </w:pPr>
      <w:r>
        <w:t>Persistent message history stored in MongoDB</w:t>
      </w:r>
    </w:p>
    <w:p w14:paraId="2C1ED460" w14:textId="77777777" w:rsidR="005F7158" w:rsidRDefault="00000000">
      <w:pPr>
        <w:pStyle w:val="ListBullet"/>
      </w:pPr>
      <w:r>
        <w:t>Responsive dark-themed single-page UI</w:t>
      </w:r>
    </w:p>
    <w:p w14:paraId="35C639F9" w14:textId="77777777" w:rsidR="005F7158" w:rsidRDefault="005F7158"/>
    <w:p w14:paraId="10AAC9CB" w14:textId="77777777" w:rsidR="005F7158" w:rsidRDefault="00000000">
      <w:pPr>
        <w:pBdr>
          <w:top w:val="single" w:sz="6" w:space="4" w:color="BBBBBB"/>
          <w:left w:val="single" w:sz="6" w:space="4" w:color="BBBBBB"/>
          <w:bottom w:val="single" w:sz="6" w:space="4" w:color="BBBBBB"/>
          <w:right w:val="single" w:sz="6" w:space="4" w:color="BBBBBB"/>
        </w:pBdr>
        <w:spacing w:before="80" w:after="80"/>
        <w:jc w:val="center"/>
      </w:pPr>
      <w:r>
        <w:rPr>
          <w:i/>
          <w:color w:val="888888"/>
          <w:sz w:val="20"/>
        </w:rPr>
        <w:t xml:space="preserve">  </w:t>
      </w:r>
      <w:proofErr w:type="gramStart"/>
      <w:r>
        <w:rPr>
          <w:i/>
          <w:color w:val="888888"/>
          <w:sz w:val="20"/>
        </w:rPr>
        <w:t>[ Screenshot</w:t>
      </w:r>
      <w:proofErr w:type="gramEnd"/>
      <w:r>
        <w:rPr>
          <w:i/>
          <w:color w:val="888888"/>
          <w:sz w:val="20"/>
        </w:rPr>
        <w:t xml:space="preserve">: RealChat Login </w:t>
      </w:r>
      <w:proofErr w:type="gramStart"/>
      <w:r>
        <w:rPr>
          <w:i/>
          <w:color w:val="888888"/>
          <w:sz w:val="20"/>
        </w:rPr>
        <w:t>Page ]</w:t>
      </w:r>
      <w:proofErr w:type="gramEnd"/>
      <w:r>
        <w:rPr>
          <w:i/>
          <w:color w:val="888888"/>
          <w:sz w:val="20"/>
        </w:rPr>
        <w:t xml:space="preserve">  </w:t>
      </w:r>
    </w:p>
    <w:p w14:paraId="030C3D67" w14:textId="77777777" w:rsidR="005F7158" w:rsidRDefault="005F7158"/>
    <w:p w14:paraId="079C44EE" w14:textId="77777777" w:rsidR="005F7158" w:rsidRDefault="005F7158"/>
    <w:p w14:paraId="110D0DE5" w14:textId="77777777" w:rsidR="005F7158" w:rsidRDefault="00000000">
      <w:pPr>
        <w:pBdr>
          <w:top w:val="single" w:sz="6" w:space="4" w:color="BBBBBB"/>
          <w:left w:val="single" w:sz="6" w:space="4" w:color="BBBBBB"/>
          <w:bottom w:val="single" w:sz="6" w:space="4" w:color="BBBBBB"/>
          <w:right w:val="single" w:sz="6" w:space="4" w:color="BBBBBB"/>
        </w:pBdr>
        <w:spacing w:before="80" w:after="80"/>
        <w:jc w:val="center"/>
      </w:pPr>
      <w:r>
        <w:rPr>
          <w:i/>
          <w:color w:val="888888"/>
          <w:sz w:val="20"/>
        </w:rPr>
        <w:t xml:space="preserve">  </w:t>
      </w:r>
      <w:proofErr w:type="gramStart"/>
      <w:r>
        <w:rPr>
          <w:i/>
          <w:color w:val="888888"/>
          <w:sz w:val="20"/>
        </w:rPr>
        <w:t>[ Screenshot</w:t>
      </w:r>
      <w:proofErr w:type="gramEnd"/>
      <w:r>
        <w:rPr>
          <w:i/>
          <w:color w:val="888888"/>
          <w:sz w:val="20"/>
        </w:rPr>
        <w:t>: RealChat Chat Interface (after login</w:t>
      </w:r>
      <w:proofErr w:type="gramStart"/>
      <w:r>
        <w:rPr>
          <w:i/>
          <w:color w:val="888888"/>
          <w:sz w:val="20"/>
        </w:rPr>
        <w:t>) ]</w:t>
      </w:r>
      <w:proofErr w:type="gramEnd"/>
      <w:r>
        <w:rPr>
          <w:i/>
          <w:color w:val="888888"/>
          <w:sz w:val="20"/>
        </w:rPr>
        <w:t xml:space="preserve">  </w:t>
      </w:r>
    </w:p>
    <w:p w14:paraId="3CDAD3D6" w14:textId="77777777" w:rsidR="005F7158" w:rsidRDefault="005F7158"/>
    <w:p w14:paraId="31FD988A" w14:textId="77777777" w:rsidR="005F7158" w:rsidRDefault="00000000">
      <w:r>
        <w:br w:type="page"/>
      </w:r>
    </w:p>
    <w:p w14:paraId="68D1B58E" w14:textId="77777777" w:rsidR="005F7158" w:rsidRDefault="00000000">
      <w:pPr>
        <w:pStyle w:val="Heading1"/>
      </w:pPr>
      <w:r>
        <w:rPr>
          <w:color w:val="1F497D"/>
        </w:rPr>
        <w:lastRenderedPageBreak/>
        <w:t>2. Part I: Selenium Automated Test Cases</w:t>
      </w:r>
    </w:p>
    <w:p w14:paraId="502EF71B" w14:textId="77777777" w:rsidR="005F7158" w:rsidRDefault="00000000">
      <w:pPr>
        <w:spacing w:after="120"/>
      </w:pPr>
      <w:r>
        <w:t>The test suite is written in Python using the pytest framework with Selenium WebDriver. All 15 tests run against Google Chrome in headless mode, making them fully compatible with AWS EC2 (no graphical display required).</w:t>
      </w:r>
    </w:p>
    <w:p w14:paraId="34CA9D94" w14:textId="77777777" w:rsidR="005F7158" w:rsidRDefault="00000000">
      <w:pPr>
        <w:pStyle w:val="Heading2"/>
      </w:pPr>
      <w:proofErr w:type="gramStart"/>
      <w:r>
        <w:rPr>
          <w:color w:val="1F497D"/>
        </w:rPr>
        <w:t>2.1  Test</w:t>
      </w:r>
      <w:proofErr w:type="gramEnd"/>
      <w:r>
        <w:rPr>
          <w:color w:val="1F497D"/>
        </w:rPr>
        <w:t xml:space="preserve"> Environment Setup</w:t>
      </w:r>
    </w:p>
    <w:p w14:paraId="5C0BF747" w14:textId="77777777" w:rsidR="005F7158" w:rsidRDefault="00000000">
      <w:pPr>
        <w:pStyle w:val="Heading3"/>
      </w:pPr>
      <w:r>
        <w:rPr>
          <w:color w:val="1F497D"/>
        </w:rPr>
        <w:t>Install dependencies</w:t>
      </w:r>
    </w:p>
    <w:p w14:paraId="521A47B1" w14:textId="77777777" w:rsidR="005F7158" w:rsidRDefault="00000000">
      <w:pPr>
        <w:shd w:val="clear" w:color="auto" w:fill="F0F0F0"/>
        <w:spacing w:before="80" w:after="80"/>
        <w:ind w:left="432"/>
      </w:pPr>
      <w:r>
        <w:rPr>
          <w:rFonts w:ascii="Courier New" w:hAnsi="Courier New"/>
          <w:sz w:val="17"/>
        </w:rPr>
        <w:t>pip install selenium pytest requests webdriver-manager</w:t>
      </w:r>
    </w:p>
    <w:p w14:paraId="553D3687" w14:textId="77777777" w:rsidR="005F7158" w:rsidRDefault="00000000">
      <w:pPr>
        <w:pStyle w:val="Heading3"/>
      </w:pPr>
      <w:r>
        <w:rPr>
          <w:color w:val="1F497D"/>
        </w:rPr>
        <w:t>Run tests</w:t>
      </w:r>
    </w:p>
    <w:p w14:paraId="2861C218" w14:textId="77777777" w:rsidR="005F7158" w:rsidRDefault="00000000">
      <w:pPr>
        <w:shd w:val="clear" w:color="auto" w:fill="F0F0F0"/>
        <w:spacing w:before="80" w:after="80"/>
        <w:ind w:left="432"/>
      </w:pPr>
      <w:r>
        <w:rPr>
          <w:rFonts w:ascii="Courier New" w:hAnsi="Courier New"/>
          <w:sz w:val="17"/>
        </w:rPr>
        <w:t>cd realtime-chat</w:t>
      </w:r>
      <w:r>
        <w:rPr>
          <w:rFonts w:ascii="Courier New" w:hAnsi="Courier New"/>
          <w:sz w:val="17"/>
        </w:rPr>
        <w:br/>
        <w:t>py -m pytest tests/test_realchat.py -v</w:t>
      </w:r>
    </w:p>
    <w:p w14:paraId="495FDF85" w14:textId="77777777" w:rsidR="005F7158" w:rsidRDefault="00000000">
      <w:pPr>
        <w:pStyle w:val="Heading2"/>
      </w:pPr>
      <w:proofErr w:type="gramStart"/>
      <w:r>
        <w:rPr>
          <w:color w:val="1F497D"/>
        </w:rPr>
        <w:t>2.2  Headless</w:t>
      </w:r>
      <w:proofErr w:type="gramEnd"/>
      <w:r>
        <w:rPr>
          <w:color w:val="1F497D"/>
        </w:rPr>
        <w:t xml:space="preserve"> Chrome Configuration</w:t>
      </w:r>
    </w:p>
    <w:p w14:paraId="7E0ED21F" w14:textId="77777777" w:rsidR="005F7158" w:rsidRDefault="00000000">
      <w:pPr>
        <w:spacing w:after="120"/>
      </w:pPr>
      <w:r>
        <w:t>The WebDriver factory function configures Chrome to run without a display, which is mandatory for execution on a Linux EC2 instance:</w:t>
      </w:r>
    </w:p>
    <w:p w14:paraId="199FE32E" w14:textId="77777777" w:rsidR="005F7158" w:rsidRDefault="00000000">
      <w:pPr>
        <w:shd w:val="clear" w:color="auto" w:fill="F0F0F0"/>
        <w:spacing w:before="80" w:after="80"/>
        <w:ind w:left="432"/>
      </w:pPr>
      <w:r>
        <w:rPr>
          <w:rFonts w:ascii="Courier New" w:hAnsi="Courier New"/>
          <w:sz w:val="17"/>
        </w:rPr>
        <w:t>def make_driver():</w:t>
      </w:r>
      <w:r>
        <w:rPr>
          <w:rFonts w:ascii="Courier New" w:hAnsi="Courier New"/>
          <w:sz w:val="17"/>
        </w:rPr>
        <w:br/>
        <w:t xml:space="preserve">    opts = Options()</w:t>
      </w:r>
      <w:r>
        <w:rPr>
          <w:rFonts w:ascii="Courier New" w:hAnsi="Courier New"/>
          <w:sz w:val="17"/>
        </w:rPr>
        <w:br/>
        <w:t xml:space="preserve">    opts.add_argument("--headless")           # no GUI</w:t>
      </w:r>
      <w:r>
        <w:rPr>
          <w:rFonts w:ascii="Courier New" w:hAnsi="Courier New"/>
          <w:sz w:val="17"/>
        </w:rPr>
        <w:br/>
        <w:t xml:space="preserve">    opts.add_argument("--no-sandbox")         # required on Linux/EC2</w:t>
      </w:r>
      <w:r>
        <w:rPr>
          <w:rFonts w:ascii="Courier New" w:hAnsi="Courier New"/>
          <w:sz w:val="17"/>
        </w:rPr>
        <w:br/>
        <w:t xml:space="preserve">    opts.add_argument("--disable-dev-shm-usage")</w:t>
      </w:r>
      <w:r>
        <w:rPr>
          <w:rFonts w:ascii="Courier New" w:hAnsi="Courier New"/>
          <w:sz w:val="17"/>
        </w:rPr>
        <w:br/>
        <w:t xml:space="preserve">    opts.add_argument("--window-size=1400,900")</w:t>
      </w:r>
      <w:r>
        <w:rPr>
          <w:rFonts w:ascii="Courier New" w:hAnsi="Courier New"/>
          <w:sz w:val="17"/>
        </w:rPr>
        <w:br/>
        <w:t xml:space="preserve">    driver = webdriver.Chrome(options=opts)</w:t>
      </w:r>
      <w:r>
        <w:rPr>
          <w:rFonts w:ascii="Courier New" w:hAnsi="Courier New"/>
          <w:sz w:val="17"/>
        </w:rPr>
        <w:br/>
        <w:t xml:space="preserve">    driver.implicitly_wait(3)</w:t>
      </w:r>
      <w:r>
        <w:rPr>
          <w:rFonts w:ascii="Courier New" w:hAnsi="Courier New"/>
          <w:sz w:val="17"/>
        </w:rPr>
        <w:br/>
        <w:t xml:space="preserve">    return driver</w:t>
      </w:r>
    </w:p>
    <w:p w14:paraId="25DB0F30" w14:textId="77777777" w:rsidR="005F7158" w:rsidRDefault="005F7158"/>
    <w:p w14:paraId="5FE2761C" w14:textId="77777777" w:rsidR="005F7158" w:rsidRDefault="00000000">
      <w:pPr>
        <w:pBdr>
          <w:top w:val="single" w:sz="6" w:space="4" w:color="BBBBBB"/>
          <w:left w:val="single" w:sz="6" w:space="4" w:color="BBBBBB"/>
          <w:bottom w:val="single" w:sz="6" w:space="4" w:color="BBBBBB"/>
          <w:right w:val="single" w:sz="6" w:space="4" w:color="BBBBBB"/>
        </w:pBdr>
        <w:spacing w:before="80" w:after="80"/>
        <w:jc w:val="center"/>
      </w:pPr>
      <w:r>
        <w:rPr>
          <w:i/>
          <w:color w:val="888888"/>
          <w:sz w:val="20"/>
        </w:rPr>
        <w:t xml:space="preserve">  </w:t>
      </w:r>
      <w:proofErr w:type="gramStart"/>
      <w:r>
        <w:rPr>
          <w:i/>
          <w:color w:val="888888"/>
          <w:sz w:val="20"/>
        </w:rPr>
        <w:t>[ Screenshot</w:t>
      </w:r>
      <w:proofErr w:type="gramEnd"/>
      <w:r>
        <w:rPr>
          <w:i/>
          <w:color w:val="888888"/>
          <w:sz w:val="20"/>
        </w:rPr>
        <w:t xml:space="preserve">: Terminal output — pytest collecting 15 </w:t>
      </w:r>
      <w:proofErr w:type="gramStart"/>
      <w:r>
        <w:rPr>
          <w:i/>
          <w:color w:val="888888"/>
          <w:sz w:val="20"/>
        </w:rPr>
        <w:t>tests ]</w:t>
      </w:r>
      <w:proofErr w:type="gramEnd"/>
      <w:r>
        <w:rPr>
          <w:i/>
          <w:color w:val="888888"/>
          <w:sz w:val="20"/>
        </w:rPr>
        <w:t xml:space="preserve">  </w:t>
      </w:r>
    </w:p>
    <w:p w14:paraId="0DD9E991" w14:textId="77777777" w:rsidR="005F7158" w:rsidRDefault="005F7158"/>
    <w:p w14:paraId="7BE20789" w14:textId="77777777" w:rsidR="005F7158" w:rsidRDefault="00000000">
      <w:pPr>
        <w:pStyle w:val="Heading2"/>
      </w:pPr>
      <w:proofErr w:type="gramStart"/>
      <w:r>
        <w:rPr>
          <w:color w:val="1F497D"/>
        </w:rPr>
        <w:t>2.3  Test</w:t>
      </w:r>
      <w:proofErr w:type="gramEnd"/>
      <w:r>
        <w:rPr>
          <w:color w:val="1F497D"/>
        </w:rPr>
        <w:t xml:space="preserve"> Cases</w:t>
      </w:r>
    </w:p>
    <w:p w14:paraId="294804E3" w14:textId="77777777" w:rsidR="005F7158" w:rsidRDefault="00000000">
      <w:pPr>
        <w:pStyle w:val="Heading3"/>
      </w:pPr>
      <w:r>
        <w:rPr>
          <w:color w:val="1F497D"/>
        </w:rPr>
        <w:t>TC-</w:t>
      </w:r>
      <w:proofErr w:type="gramStart"/>
      <w:r>
        <w:rPr>
          <w:color w:val="1F497D"/>
        </w:rPr>
        <w:t>01  Page</w:t>
      </w:r>
      <w:proofErr w:type="gramEnd"/>
      <w:r>
        <w:rPr>
          <w:color w:val="1F497D"/>
        </w:rPr>
        <w:t xml:space="preserve"> Load Verification</w:t>
      </w:r>
    </w:p>
    <w:tbl>
      <w:tblPr>
        <w:tblStyle w:val="LightGrid"/>
        <w:tblW w:w="0" w:type="auto"/>
        <w:tblLook w:val="04A0" w:firstRow="1" w:lastRow="0" w:firstColumn="1" w:lastColumn="0" w:noHBand="0" w:noVBand="1"/>
      </w:tblPr>
      <w:tblGrid>
        <w:gridCol w:w="2592"/>
        <w:gridCol w:w="4320"/>
      </w:tblGrid>
      <w:tr w:rsidR="005F7158" w14:paraId="44DEA63C"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AF04484" w14:textId="77777777" w:rsidR="005F7158" w:rsidRDefault="00000000">
            <w:r>
              <w:t>Function</w:t>
            </w:r>
          </w:p>
        </w:tc>
        <w:tc>
          <w:tcPr>
            <w:tcW w:w="4320" w:type="dxa"/>
          </w:tcPr>
          <w:p w14:paraId="7E8163CD"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test_01_page_load</w:t>
            </w:r>
          </w:p>
        </w:tc>
      </w:tr>
      <w:tr w:rsidR="005F7158" w14:paraId="5E13C252"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C9C21E4" w14:textId="77777777" w:rsidR="005F7158" w:rsidRDefault="00000000">
            <w:r>
              <w:t>Description</w:t>
            </w:r>
          </w:p>
        </w:tc>
        <w:tc>
          <w:tcPr>
            <w:tcW w:w="4320" w:type="dxa"/>
          </w:tcPr>
          <w:p w14:paraId="7CCCF659" w14:textId="77777777" w:rsidR="005F7158" w:rsidRDefault="00000000">
            <w:pPr>
              <w:cnfStyle w:val="000000100000" w:firstRow="0" w:lastRow="0" w:firstColumn="0" w:lastColumn="0" w:oddVBand="0" w:evenVBand="0" w:oddHBand="1" w:evenHBand="0" w:firstRowFirstColumn="0" w:firstRowLastColumn="0" w:lastRowFirstColumn="0" w:lastRowLastColumn="0"/>
            </w:pPr>
            <w:proofErr w:type="gramStart"/>
            <w:r>
              <w:t>Navigate to</w:t>
            </w:r>
            <w:proofErr w:type="gramEnd"/>
            <w:r>
              <w:t xml:space="preserve"> the application URL and verify the page title contains "RealChat" and the authentication </w:t>
            </w:r>
            <w:proofErr w:type="gramStart"/>
            <w:r>
              <w:t>panel (#</w:t>
            </w:r>
            <w:proofErr w:type="gramEnd"/>
            <w:r>
              <w:t>auth-panel) is displayed.</w:t>
            </w:r>
          </w:p>
        </w:tc>
      </w:tr>
      <w:tr w:rsidR="005F7158" w14:paraId="17A5D97A"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712A5B9" w14:textId="77777777" w:rsidR="005F7158" w:rsidRDefault="00000000">
            <w:r>
              <w:t>Expected Result</w:t>
            </w:r>
          </w:p>
        </w:tc>
        <w:tc>
          <w:tcPr>
            <w:tcW w:w="4320" w:type="dxa"/>
          </w:tcPr>
          <w:p w14:paraId="616C6D31" w14:textId="77777777" w:rsidR="005F7158" w:rsidRDefault="00000000">
            <w:pPr>
              <w:cnfStyle w:val="000000010000" w:firstRow="0" w:lastRow="0" w:firstColumn="0" w:lastColumn="0" w:oddVBand="0" w:evenVBand="0" w:oddHBand="0" w:evenHBand="1" w:firstRowFirstColumn="0" w:firstRowLastColumn="0" w:lastRowFirstColumn="0" w:lastRowLastColumn="0"/>
            </w:pPr>
            <w:r>
              <w:t>Title = "RealChat — Demo Client"; auth panel visible</w:t>
            </w:r>
          </w:p>
        </w:tc>
      </w:tr>
      <w:tr w:rsidR="005F7158" w14:paraId="14EC58F4"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094EDA5" w14:textId="77777777" w:rsidR="005F7158" w:rsidRDefault="00000000">
            <w:r>
              <w:t>Result</w:t>
            </w:r>
          </w:p>
        </w:tc>
        <w:tc>
          <w:tcPr>
            <w:tcW w:w="4320" w:type="dxa"/>
          </w:tcPr>
          <w:p w14:paraId="7C6DA1FD"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4A1D4DCD" w14:textId="77777777" w:rsidR="005F7158" w:rsidRDefault="005F7158"/>
    <w:p w14:paraId="613E7E0C" w14:textId="77777777" w:rsidR="005F7158" w:rsidRDefault="00000000">
      <w:pPr>
        <w:pStyle w:val="Heading3"/>
      </w:pPr>
      <w:r>
        <w:rPr>
          <w:color w:val="1F497D"/>
        </w:rPr>
        <w:t>TC-</w:t>
      </w:r>
      <w:proofErr w:type="gramStart"/>
      <w:r>
        <w:rPr>
          <w:color w:val="1F497D"/>
        </w:rPr>
        <w:t>02  Default</w:t>
      </w:r>
      <w:proofErr w:type="gramEnd"/>
      <w:r>
        <w:rPr>
          <w:color w:val="1F497D"/>
        </w:rPr>
        <w:t xml:space="preserve"> Tab is Login</w:t>
      </w:r>
    </w:p>
    <w:tbl>
      <w:tblPr>
        <w:tblStyle w:val="LightGrid"/>
        <w:tblW w:w="0" w:type="auto"/>
        <w:tblLook w:val="04A0" w:firstRow="1" w:lastRow="0" w:firstColumn="1" w:lastColumn="0" w:noHBand="0" w:noVBand="1"/>
      </w:tblPr>
      <w:tblGrid>
        <w:gridCol w:w="2592"/>
        <w:gridCol w:w="4320"/>
      </w:tblGrid>
      <w:tr w:rsidR="005F7158" w14:paraId="64690045"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57684A0" w14:textId="77777777" w:rsidR="005F7158" w:rsidRDefault="00000000">
            <w:r>
              <w:t>Function</w:t>
            </w:r>
          </w:p>
        </w:tc>
        <w:tc>
          <w:tcPr>
            <w:tcW w:w="4320" w:type="dxa"/>
          </w:tcPr>
          <w:p w14:paraId="1ECAC80B"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test_02_login_tab_default</w:t>
            </w:r>
          </w:p>
        </w:tc>
      </w:tr>
      <w:tr w:rsidR="005F7158" w14:paraId="0356C7B9"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B3C52B3" w14:textId="77777777" w:rsidR="005F7158" w:rsidRDefault="00000000">
            <w:r>
              <w:lastRenderedPageBreak/>
              <w:t>Description</w:t>
            </w:r>
          </w:p>
        </w:tc>
        <w:tc>
          <w:tcPr>
            <w:tcW w:w="4320" w:type="dxa"/>
          </w:tcPr>
          <w:p w14:paraId="443D6BA1" w14:textId="77777777" w:rsidR="005F7158" w:rsidRDefault="00000000">
            <w:pPr>
              <w:cnfStyle w:val="000000100000" w:firstRow="0" w:lastRow="0" w:firstColumn="0" w:lastColumn="0" w:oddVBand="0" w:evenVBand="0" w:oddHBand="1" w:evenHBand="0" w:firstRowFirstColumn="0" w:firstRowLastColumn="0" w:lastRowFirstColumn="0" w:lastRowLastColumn="0"/>
            </w:pPr>
            <w:r>
              <w:t xml:space="preserve">On a fresh page load, verify that the Login </w:t>
            </w:r>
            <w:proofErr w:type="gramStart"/>
            <w:r>
              <w:t>form (#</w:t>
            </w:r>
            <w:proofErr w:type="gramEnd"/>
            <w:r>
              <w:t>login-form) has the "active" CSS class without any user interaction.</w:t>
            </w:r>
          </w:p>
        </w:tc>
      </w:tr>
      <w:tr w:rsidR="005F7158" w14:paraId="49D77A97"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338BB95" w14:textId="77777777" w:rsidR="005F7158" w:rsidRDefault="00000000">
            <w:r>
              <w:t>Expected Result</w:t>
            </w:r>
          </w:p>
        </w:tc>
        <w:tc>
          <w:tcPr>
            <w:tcW w:w="4320" w:type="dxa"/>
          </w:tcPr>
          <w:p w14:paraId="2280FF86" w14:textId="77777777" w:rsidR="005F7158" w:rsidRDefault="00000000">
            <w:pPr>
              <w:cnfStyle w:val="000000010000" w:firstRow="0" w:lastRow="0" w:firstColumn="0" w:lastColumn="0" w:oddVBand="0" w:evenVBand="0" w:oddHBand="0" w:evenHBand="1" w:firstRowFirstColumn="0" w:firstRowLastColumn="0" w:lastRowFirstColumn="0" w:lastRowLastColumn="0"/>
            </w:pPr>
            <w:r>
              <w:t>login-form element has class "active"</w:t>
            </w:r>
          </w:p>
        </w:tc>
      </w:tr>
      <w:tr w:rsidR="005F7158" w14:paraId="6C7A1D26"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A86D48F" w14:textId="77777777" w:rsidR="005F7158" w:rsidRDefault="00000000">
            <w:r>
              <w:t>Result</w:t>
            </w:r>
          </w:p>
        </w:tc>
        <w:tc>
          <w:tcPr>
            <w:tcW w:w="4320" w:type="dxa"/>
          </w:tcPr>
          <w:p w14:paraId="51956CC2"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23BD305F" w14:textId="77777777" w:rsidR="005F7158" w:rsidRDefault="005F7158"/>
    <w:p w14:paraId="2BF55FD7" w14:textId="77777777" w:rsidR="005F7158" w:rsidRDefault="00000000">
      <w:pPr>
        <w:pStyle w:val="Heading3"/>
      </w:pPr>
      <w:r>
        <w:rPr>
          <w:color w:val="1F497D"/>
        </w:rPr>
        <w:t>TC-</w:t>
      </w:r>
      <w:proofErr w:type="gramStart"/>
      <w:r>
        <w:rPr>
          <w:color w:val="1F497D"/>
        </w:rPr>
        <w:t>03  Tab</w:t>
      </w:r>
      <w:proofErr w:type="gramEnd"/>
      <w:r>
        <w:rPr>
          <w:color w:val="1F497D"/>
        </w:rPr>
        <w:t xml:space="preserve"> Navigation Between Forms</w:t>
      </w:r>
    </w:p>
    <w:tbl>
      <w:tblPr>
        <w:tblStyle w:val="LightGrid"/>
        <w:tblW w:w="0" w:type="auto"/>
        <w:tblLook w:val="04A0" w:firstRow="1" w:lastRow="0" w:firstColumn="1" w:lastColumn="0" w:noHBand="0" w:noVBand="1"/>
      </w:tblPr>
      <w:tblGrid>
        <w:gridCol w:w="2592"/>
        <w:gridCol w:w="4320"/>
      </w:tblGrid>
      <w:tr w:rsidR="005F7158" w14:paraId="57E42336"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F6A7ED6" w14:textId="77777777" w:rsidR="005F7158" w:rsidRDefault="00000000">
            <w:r>
              <w:t>Function</w:t>
            </w:r>
          </w:p>
        </w:tc>
        <w:tc>
          <w:tcPr>
            <w:tcW w:w="4320" w:type="dxa"/>
          </w:tcPr>
          <w:p w14:paraId="3390DFBD"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test_03_tab_switching</w:t>
            </w:r>
          </w:p>
        </w:tc>
      </w:tr>
      <w:tr w:rsidR="005F7158" w14:paraId="5C5AC7D8"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627A861" w14:textId="77777777" w:rsidR="005F7158" w:rsidRDefault="00000000">
            <w:r>
              <w:t>Description</w:t>
            </w:r>
          </w:p>
        </w:tc>
        <w:tc>
          <w:tcPr>
            <w:tcW w:w="4320" w:type="dxa"/>
          </w:tcPr>
          <w:p w14:paraId="1A73824F" w14:textId="77777777" w:rsidR="005F7158" w:rsidRDefault="00000000">
            <w:pPr>
              <w:cnfStyle w:val="000000100000" w:firstRow="0" w:lastRow="0" w:firstColumn="0" w:lastColumn="0" w:oddVBand="0" w:evenVBand="0" w:oddHBand="1" w:evenHBand="0" w:firstRowFirstColumn="0" w:firstRowLastColumn="0" w:lastRowFirstColumn="0" w:lastRowLastColumn="0"/>
            </w:pPr>
            <w:r>
              <w:t>Click the "Register User" tab and verify register-user-form becomes active. Click "Register Business" tab and verify register-biz-form becomes active.</w:t>
            </w:r>
          </w:p>
        </w:tc>
      </w:tr>
      <w:tr w:rsidR="005F7158" w14:paraId="7BE89269"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1B19DAF" w14:textId="77777777" w:rsidR="005F7158" w:rsidRDefault="00000000">
            <w:r>
              <w:t>Expected Result</w:t>
            </w:r>
          </w:p>
        </w:tc>
        <w:tc>
          <w:tcPr>
            <w:tcW w:w="4320" w:type="dxa"/>
          </w:tcPr>
          <w:p w14:paraId="35FB11D9" w14:textId="77777777" w:rsidR="005F7158" w:rsidRDefault="00000000">
            <w:pPr>
              <w:cnfStyle w:val="000000010000" w:firstRow="0" w:lastRow="0" w:firstColumn="0" w:lastColumn="0" w:oddVBand="0" w:evenVBand="0" w:oddHBand="0" w:evenHBand="1" w:firstRowFirstColumn="0" w:firstRowLastColumn="0" w:lastRowFirstColumn="0" w:lastRowLastColumn="0"/>
            </w:pPr>
            <w:r>
              <w:t>Correct form gains class "active" for each tab click</w:t>
            </w:r>
          </w:p>
        </w:tc>
      </w:tr>
      <w:tr w:rsidR="005F7158" w14:paraId="466E8835"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445CB85" w14:textId="77777777" w:rsidR="005F7158" w:rsidRDefault="00000000">
            <w:r>
              <w:t>Result</w:t>
            </w:r>
          </w:p>
        </w:tc>
        <w:tc>
          <w:tcPr>
            <w:tcW w:w="4320" w:type="dxa"/>
          </w:tcPr>
          <w:p w14:paraId="249D6D15"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196C4155" w14:textId="77777777" w:rsidR="005F7158" w:rsidRDefault="005F7158"/>
    <w:p w14:paraId="691318D1" w14:textId="77777777" w:rsidR="005F7158" w:rsidRDefault="00000000">
      <w:pPr>
        <w:pStyle w:val="Heading3"/>
      </w:pPr>
      <w:r>
        <w:rPr>
          <w:color w:val="1F497D"/>
        </w:rPr>
        <w:t>TC-</w:t>
      </w:r>
      <w:proofErr w:type="gramStart"/>
      <w:r>
        <w:rPr>
          <w:color w:val="1F497D"/>
        </w:rPr>
        <w:t>04  Empty</w:t>
      </w:r>
      <w:proofErr w:type="gramEnd"/>
      <w:r>
        <w:rPr>
          <w:color w:val="1F497D"/>
        </w:rPr>
        <w:t xml:space="preserve"> Login Blocked by Browser Validation</w:t>
      </w:r>
    </w:p>
    <w:tbl>
      <w:tblPr>
        <w:tblStyle w:val="LightGrid"/>
        <w:tblW w:w="0" w:type="auto"/>
        <w:tblLook w:val="04A0" w:firstRow="1" w:lastRow="0" w:firstColumn="1" w:lastColumn="0" w:noHBand="0" w:noVBand="1"/>
      </w:tblPr>
      <w:tblGrid>
        <w:gridCol w:w="2592"/>
        <w:gridCol w:w="4320"/>
      </w:tblGrid>
      <w:tr w:rsidR="005F7158" w14:paraId="04988568"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CABF9F2" w14:textId="77777777" w:rsidR="005F7158" w:rsidRDefault="00000000">
            <w:r>
              <w:t>Function</w:t>
            </w:r>
          </w:p>
        </w:tc>
        <w:tc>
          <w:tcPr>
            <w:tcW w:w="4320" w:type="dxa"/>
          </w:tcPr>
          <w:p w14:paraId="0CA08199"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test_04_empty_login</w:t>
            </w:r>
          </w:p>
        </w:tc>
      </w:tr>
      <w:tr w:rsidR="005F7158" w14:paraId="6D371DC3"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A428A72" w14:textId="77777777" w:rsidR="005F7158" w:rsidRDefault="00000000">
            <w:r>
              <w:t>Description</w:t>
            </w:r>
          </w:p>
        </w:tc>
        <w:tc>
          <w:tcPr>
            <w:tcW w:w="4320" w:type="dxa"/>
          </w:tcPr>
          <w:p w14:paraId="15C622F0" w14:textId="77777777" w:rsidR="005F7158" w:rsidRDefault="00000000">
            <w:pPr>
              <w:cnfStyle w:val="000000100000" w:firstRow="0" w:lastRow="0" w:firstColumn="0" w:lastColumn="0" w:oddVBand="0" w:evenVBand="0" w:oddHBand="1" w:evenHBand="0" w:firstRowFirstColumn="0" w:firstRowLastColumn="0" w:lastRowFirstColumn="0" w:lastRowLastColumn="0"/>
            </w:pPr>
            <w:r>
              <w:t>Click the Login submit button without filling any fields. HTML5 required-field validation must block the submission.</w:t>
            </w:r>
          </w:p>
        </w:tc>
      </w:tr>
      <w:tr w:rsidR="005F7158" w14:paraId="14E2F6CC"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67DB41A" w14:textId="77777777" w:rsidR="005F7158" w:rsidRDefault="00000000">
            <w:r>
              <w:t>Expected Result</w:t>
            </w:r>
          </w:p>
        </w:tc>
        <w:tc>
          <w:tcPr>
            <w:tcW w:w="4320" w:type="dxa"/>
          </w:tcPr>
          <w:p w14:paraId="4F7349CC" w14:textId="77777777" w:rsidR="005F7158" w:rsidRDefault="00000000">
            <w:pPr>
              <w:cnfStyle w:val="000000010000" w:firstRow="0" w:lastRow="0" w:firstColumn="0" w:lastColumn="0" w:oddVBand="0" w:evenVBand="0" w:oddHBand="0" w:evenHBand="1" w:firstRowFirstColumn="0" w:firstRowLastColumn="0" w:lastRowFirstColumn="0" w:lastRowLastColumn="0"/>
            </w:pPr>
            <w:r>
              <w:t>Auth panel remains visible; no server call is made</w:t>
            </w:r>
          </w:p>
        </w:tc>
      </w:tr>
      <w:tr w:rsidR="005F7158" w14:paraId="0863382A"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222A1DC" w14:textId="77777777" w:rsidR="005F7158" w:rsidRDefault="00000000">
            <w:r>
              <w:t>Result</w:t>
            </w:r>
          </w:p>
        </w:tc>
        <w:tc>
          <w:tcPr>
            <w:tcW w:w="4320" w:type="dxa"/>
          </w:tcPr>
          <w:p w14:paraId="65A86623"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616E68DD" w14:textId="77777777" w:rsidR="005F7158" w:rsidRDefault="005F7158"/>
    <w:p w14:paraId="63B9DCAC" w14:textId="77777777" w:rsidR="005F7158" w:rsidRDefault="00000000">
      <w:pPr>
        <w:pStyle w:val="Heading3"/>
      </w:pPr>
      <w:r>
        <w:rPr>
          <w:color w:val="1F497D"/>
        </w:rPr>
        <w:t>TC-</w:t>
      </w:r>
      <w:proofErr w:type="gramStart"/>
      <w:r>
        <w:rPr>
          <w:color w:val="1F497D"/>
        </w:rPr>
        <w:t>05  Invalid</w:t>
      </w:r>
      <w:proofErr w:type="gramEnd"/>
      <w:r>
        <w:rPr>
          <w:color w:val="1F497D"/>
        </w:rPr>
        <w:t xml:space="preserve"> Email Format Rejected</w:t>
      </w:r>
    </w:p>
    <w:tbl>
      <w:tblPr>
        <w:tblStyle w:val="LightGrid"/>
        <w:tblW w:w="0" w:type="auto"/>
        <w:tblLook w:val="04A0" w:firstRow="1" w:lastRow="0" w:firstColumn="1" w:lastColumn="0" w:noHBand="0" w:noVBand="1"/>
      </w:tblPr>
      <w:tblGrid>
        <w:gridCol w:w="2592"/>
        <w:gridCol w:w="4320"/>
      </w:tblGrid>
      <w:tr w:rsidR="005F7158" w14:paraId="29DA59A1"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C538C05" w14:textId="77777777" w:rsidR="005F7158" w:rsidRDefault="00000000">
            <w:r>
              <w:t>Function</w:t>
            </w:r>
          </w:p>
        </w:tc>
        <w:tc>
          <w:tcPr>
            <w:tcW w:w="4320" w:type="dxa"/>
          </w:tcPr>
          <w:p w14:paraId="5C2F9E57"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test_05_invalid_email</w:t>
            </w:r>
          </w:p>
        </w:tc>
      </w:tr>
      <w:tr w:rsidR="005F7158" w14:paraId="5A2B669F"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8AD5027" w14:textId="77777777" w:rsidR="005F7158" w:rsidRDefault="00000000">
            <w:r>
              <w:t>Description</w:t>
            </w:r>
          </w:p>
        </w:tc>
        <w:tc>
          <w:tcPr>
            <w:tcW w:w="4320" w:type="dxa"/>
          </w:tcPr>
          <w:p w14:paraId="6BE8B9C3" w14:textId="77777777" w:rsidR="005F7158" w:rsidRDefault="00000000">
            <w:pPr>
              <w:cnfStyle w:val="000000100000" w:firstRow="0" w:lastRow="0" w:firstColumn="0" w:lastColumn="0" w:oddVBand="0" w:evenVBand="0" w:oddHBand="1" w:evenHBand="0" w:firstRowFirstColumn="0" w:firstRowLastColumn="0" w:lastRowFirstColumn="0" w:lastRowLastColumn="0"/>
            </w:pPr>
            <w:r>
              <w:t>Enter the string "abc" as the email value and submit the login form. Browser email-format validation prevents submission.</w:t>
            </w:r>
          </w:p>
        </w:tc>
      </w:tr>
      <w:tr w:rsidR="005F7158" w14:paraId="778CF5BD"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E0CDA78" w14:textId="77777777" w:rsidR="005F7158" w:rsidRDefault="00000000">
            <w:r>
              <w:t>Expected Result</w:t>
            </w:r>
          </w:p>
        </w:tc>
        <w:tc>
          <w:tcPr>
            <w:tcW w:w="4320" w:type="dxa"/>
          </w:tcPr>
          <w:p w14:paraId="5E261F55" w14:textId="77777777" w:rsidR="005F7158" w:rsidRDefault="00000000">
            <w:pPr>
              <w:cnfStyle w:val="000000010000" w:firstRow="0" w:lastRow="0" w:firstColumn="0" w:lastColumn="0" w:oddVBand="0" w:evenVBand="0" w:oddHBand="0" w:evenHBand="1" w:firstRowFirstColumn="0" w:firstRowLastColumn="0" w:lastRowFirstColumn="0" w:lastRowLastColumn="0"/>
            </w:pPr>
            <w:r>
              <w:t>Auth panel remains displayed after submit attempt</w:t>
            </w:r>
          </w:p>
        </w:tc>
      </w:tr>
      <w:tr w:rsidR="005F7158" w14:paraId="1A2A681B"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5BC4925" w14:textId="77777777" w:rsidR="005F7158" w:rsidRDefault="00000000">
            <w:r>
              <w:t>Result</w:t>
            </w:r>
          </w:p>
        </w:tc>
        <w:tc>
          <w:tcPr>
            <w:tcW w:w="4320" w:type="dxa"/>
          </w:tcPr>
          <w:p w14:paraId="534F0973"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67E899CA" w14:textId="77777777" w:rsidR="005F7158" w:rsidRDefault="005F7158"/>
    <w:p w14:paraId="6160CD3F" w14:textId="77777777" w:rsidR="005F7158" w:rsidRDefault="00000000">
      <w:pPr>
        <w:pStyle w:val="Heading3"/>
      </w:pPr>
      <w:r>
        <w:rPr>
          <w:color w:val="1F497D"/>
        </w:rPr>
        <w:t>TC-</w:t>
      </w:r>
      <w:proofErr w:type="gramStart"/>
      <w:r>
        <w:rPr>
          <w:color w:val="1F497D"/>
        </w:rPr>
        <w:t>06  Business</w:t>
      </w:r>
      <w:proofErr w:type="gramEnd"/>
      <w:r>
        <w:rPr>
          <w:color w:val="1F497D"/>
        </w:rPr>
        <w:t xml:space="preserve"> Registration — Success</w:t>
      </w:r>
    </w:p>
    <w:tbl>
      <w:tblPr>
        <w:tblStyle w:val="LightGrid"/>
        <w:tblW w:w="0" w:type="auto"/>
        <w:tblLook w:val="04A0" w:firstRow="1" w:lastRow="0" w:firstColumn="1" w:lastColumn="0" w:noHBand="0" w:noVBand="1"/>
      </w:tblPr>
      <w:tblGrid>
        <w:gridCol w:w="2592"/>
        <w:gridCol w:w="4320"/>
      </w:tblGrid>
      <w:tr w:rsidR="005F7158" w14:paraId="4E68EC70"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9AED52F" w14:textId="77777777" w:rsidR="005F7158" w:rsidRDefault="00000000">
            <w:r>
              <w:t>Function</w:t>
            </w:r>
          </w:p>
        </w:tc>
        <w:tc>
          <w:tcPr>
            <w:tcW w:w="4320" w:type="dxa"/>
          </w:tcPr>
          <w:p w14:paraId="23354A1C"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test_06_register_business</w:t>
            </w:r>
          </w:p>
        </w:tc>
      </w:tr>
      <w:tr w:rsidR="005F7158" w14:paraId="6362A566"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A435D7B" w14:textId="77777777" w:rsidR="005F7158" w:rsidRDefault="00000000">
            <w:r>
              <w:t>Description</w:t>
            </w:r>
          </w:p>
        </w:tc>
        <w:tc>
          <w:tcPr>
            <w:tcW w:w="4320" w:type="dxa"/>
          </w:tcPr>
          <w:p w14:paraId="7565F486" w14:textId="77777777" w:rsidR="005F7158" w:rsidRDefault="00000000">
            <w:pPr>
              <w:cnfStyle w:val="000000100000" w:firstRow="0" w:lastRow="0" w:firstColumn="0" w:lastColumn="0" w:oddVBand="0" w:evenVBand="0" w:oddHBand="1" w:evenHBand="0" w:firstRowFirstColumn="0" w:firstRowLastColumn="0" w:lastRowFirstColumn="0" w:lastRowLastColumn="0"/>
            </w:pPr>
            <w:r>
              <w:t>Fill the Register Business form with a unique email and valid password, submit, and wait for the success message that includes the Business ID.</w:t>
            </w:r>
          </w:p>
        </w:tc>
      </w:tr>
      <w:tr w:rsidR="005F7158" w14:paraId="76965D2F"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A702979" w14:textId="77777777" w:rsidR="005F7158" w:rsidRDefault="00000000">
            <w:r>
              <w:t>Expected Result</w:t>
            </w:r>
          </w:p>
        </w:tc>
        <w:tc>
          <w:tcPr>
            <w:tcW w:w="4320" w:type="dxa"/>
          </w:tcPr>
          <w:p w14:paraId="1BF3E49F" w14:textId="77777777" w:rsidR="005F7158" w:rsidRDefault="00000000">
            <w:pPr>
              <w:cnfStyle w:val="000000010000" w:firstRow="0" w:lastRow="0" w:firstColumn="0" w:lastColumn="0" w:oddVBand="0" w:evenVBand="0" w:oddHBand="0" w:evenHBand="1" w:firstRowFirstColumn="0" w:firstRowLastColumn="0" w:lastRowFirstColumn="0" w:lastRowLastColumn="0"/>
            </w:pPr>
            <w:r>
              <w:t>#auth-message shows "Business registered! ID: &lt;id&gt;"</w:t>
            </w:r>
          </w:p>
        </w:tc>
      </w:tr>
      <w:tr w:rsidR="005F7158" w14:paraId="036BD112"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181C179" w14:textId="77777777" w:rsidR="005F7158" w:rsidRDefault="00000000">
            <w:r>
              <w:t>Result</w:t>
            </w:r>
          </w:p>
        </w:tc>
        <w:tc>
          <w:tcPr>
            <w:tcW w:w="4320" w:type="dxa"/>
          </w:tcPr>
          <w:p w14:paraId="69E7F9EC"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5A40418E" w14:textId="77777777" w:rsidR="005F7158" w:rsidRDefault="005F7158"/>
    <w:p w14:paraId="6E1FD041" w14:textId="77777777" w:rsidR="005F7158" w:rsidRDefault="00000000">
      <w:pPr>
        <w:pStyle w:val="Heading3"/>
      </w:pPr>
      <w:r>
        <w:rPr>
          <w:color w:val="1F497D"/>
        </w:rPr>
        <w:t>TC-</w:t>
      </w:r>
      <w:proofErr w:type="gramStart"/>
      <w:r>
        <w:rPr>
          <w:color w:val="1F497D"/>
        </w:rPr>
        <w:t>07  User</w:t>
      </w:r>
      <w:proofErr w:type="gramEnd"/>
      <w:r>
        <w:rPr>
          <w:color w:val="1F497D"/>
        </w:rPr>
        <w:t xml:space="preserve"> Registration Under a Business</w:t>
      </w:r>
    </w:p>
    <w:tbl>
      <w:tblPr>
        <w:tblStyle w:val="LightGrid"/>
        <w:tblW w:w="0" w:type="auto"/>
        <w:tblLook w:val="04A0" w:firstRow="1" w:lastRow="0" w:firstColumn="1" w:lastColumn="0" w:noHBand="0" w:noVBand="1"/>
      </w:tblPr>
      <w:tblGrid>
        <w:gridCol w:w="2592"/>
        <w:gridCol w:w="4320"/>
      </w:tblGrid>
      <w:tr w:rsidR="005F7158" w14:paraId="6A5AABFC"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5854E7D" w14:textId="77777777" w:rsidR="005F7158" w:rsidRDefault="00000000">
            <w:r>
              <w:t>Function</w:t>
            </w:r>
          </w:p>
        </w:tc>
        <w:tc>
          <w:tcPr>
            <w:tcW w:w="4320" w:type="dxa"/>
          </w:tcPr>
          <w:p w14:paraId="7620FB6E"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test_07_register_user</w:t>
            </w:r>
          </w:p>
        </w:tc>
      </w:tr>
      <w:tr w:rsidR="005F7158" w14:paraId="4C1DA96F"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384DAA8" w14:textId="77777777" w:rsidR="005F7158" w:rsidRDefault="00000000">
            <w:r>
              <w:t>Description</w:t>
            </w:r>
          </w:p>
        </w:tc>
        <w:tc>
          <w:tcPr>
            <w:tcW w:w="4320" w:type="dxa"/>
          </w:tcPr>
          <w:p w14:paraId="0AC53F65" w14:textId="77777777" w:rsidR="005F7158" w:rsidRDefault="00000000">
            <w:pPr>
              <w:cnfStyle w:val="000000100000" w:firstRow="0" w:lastRow="0" w:firstColumn="0" w:lastColumn="0" w:oddVBand="0" w:evenVBand="0" w:oddHBand="1" w:evenHBand="0" w:firstRowFirstColumn="0" w:firstRowLastColumn="0" w:lastRowFirstColumn="0" w:lastRowLastColumn="0"/>
            </w:pPr>
            <w:r>
              <w:t>Register a business, extract its ID from the success message, then register a new user under that business ID. Verify the success message.</w:t>
            </w:r>
          </w:p>
        </w:tc>
      </w:tr>
      <w:tr w:rsidR="005F7158" w14:paraId="7942A6DB"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8F9D374" w14:textId="77777777" w:rsidR="005F7158" w:rsidRDefault="00000000">
            <w:r>
              <w:t>Expected Result</w:t>
            </w:r>
          </w:p>
        </w:tc>
        <w:tc>
          <w:tcPr>
            <w:tcW w:w="4320" w:type="dxa"/>
          </w:tcPr>
          <w:p w14:paraId="1331D199" w14:textId="77777777" w:rsidR="005F7158" w:rsidRDefault="00000000">
            <w:pPr>
              <w:cnfStyle w:val="000000010000" w:firstRow="0" w:lastRow="0" w:firstColumn="0" w:lastColumn="0" w:oddVBand="0" w:evenVBand="0" w:oddHBand="0" w:evenHBand="1" w:firstRowFirstColumn="0" w:firstRowLastColumn="0" w:lastRowFirstColumn="0" w:lastRowLastColumn="0"/>
            </w:pPr>
            <w:r>
              <w:t>#auth-message shows "User registered! You can now log in."</w:t>
            </w:r>
          </w:p>
        </w:tc>
      </w:tr>
      <w:tr w:rsidR="005F7158" w14:paraId="41814CE1"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D081C51" w14:textId="77777777" w:rsidR="005F7158" w:rsidRDefault="00000000">
            <w:r>
              <w:t>Result</w:t>
            </w:r>
          </w:p>
        </w:tc>
        <w:tc>
          <w:tcPr>
            <w:tcW w:w="4320" w:type="dxa"/>
          </w:tcPr>
          <w:p w14:paraId="0B33138A"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186F32FA" w14:textId="77777777" w:rsidR="005F7158" w:rsidRDefault="005F7158"/>
    <w:p w14:paraId="7D034F1F" w14:textId="77777777" w:rsidR="005F7158" w:rsidRDefault="00000000">
      <w:pPr>
        <w:pStyle w:val="Heading3"/>
      </w:pPr>
      <w:r>
        <w:rPr>
          <w:color w:val="1F497D"/>
        </w:rPr>
        <w:t>TC-</w:t>
      </w:r>
      <w:proofErr w:type="gramStart"/>
      <w:r>
        <w:rPr>
          <w:color w:val="1F497D"/>
        </w:rPr>
        <w:t>08  User</w:t>
      </w:r>
      <w:proofErr w:type="gramEnd"/>
      <w:r>
        <w:rPr>
          <w:color w:val="1F497D"/>
        </w:rPr>
        <w:t xml:space="preserve"> Registration — Invalid Business ID</w:t>
      </w:r>
    </w:p>
    <w:tbl>
      <w:tblPr>
        <w:tblStyle w:val="LightGrid"/>
        <w:tblW w:w="0" w:type="auto"/>
        <w:tblLook w:val="04A0" w:firstRow="1" w:lastRow="0" w:firstColumn="1" w:lastColumn="0" w:noHBand="0" w:noVBand="1"/>
      </w:tblPr>
      <w:tblGrid>
        <w:gridCol w:w="2592"/>
        <w:gridCol w:w="4320"/>
      </w:tblGrid>
      <w:tr w:rsidR="005F7158" w14:paraId="082E82F8"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2FF6235" w14:textId="77777777" w:rsidR="005F7158" w:rsidRDefault="00000000">
            <w:r>
              <w:t>Function</w:t>
            </w:r>
          </w:p>
        </w:tc>
        <w:tc>
          <w:tcPr>
            <w:tcW w:w="4320" w:type="dxa"/>
          </w:tcPr>
          <w:p w14:paraId="1A674E2B"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test_08_invalid_business_id</w:t>
            </w:r>
          </w:p>
        </w:tc>
      </w:tr>
      <w:tr w:rsidR="005F7158" w14:paraId="099A0CE4"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B63292D" w14:textId="77777777" w:rsidR="005F7158" w:rsidRDefault="00000000">
            <w:r>
              <w:t>Description</w:t>
            </w:r>
          </w:p>
        </w:tc>
        <w:tc>
          <w:tcPr>
            <w:tcW w:w="4320" w:type="dxa"/>
          </w:tcPr>
          <w:p w14:paraId="262F8F52" w14:textId="77777777" w:rsidR="005F7158" w:rsidRDefault="00000000">
            <w:pPr>
              <w:cnfStyle w:val="000000100000" w:firstRow="0" w:lastRow="0" w:firstColumn="0" w:lastColumn="0" w:oddVBand="0" w:evenVBand="0" w:oddHBand="1" w:evenHBand="0" w:firstRowFirstColumn="0" w:firstRowLastColumn="0" w:lastRowFirstColumn="0" w:lastRowLastColumn="0"/>
            </w:pPr>
            <w:r>
              <w:t>Attempt to register a user while supplying a random 6-character string as the Business ID. The server should return an error.</w:t>
            </w:r>
          </w:p>
        </w:tc>
      </w:tr>
      <w:tr w:rsidR="005F7158" w14:paraId="6DCFBA75"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5ED40F8" w14:textId="77777777" w:rsidR="005F7158" w:rsidRDefault="00000000">
            <w:r>
              <w:t>Expected Result</w:t>
            </w:r>
          </w:p>
        </w:tc>
        <w:tc>
          <w:tcPr>
            <w:tcW w:w="4320" w:type="dxa"/>
          </w:tcPr>
          <w:p w14:paraId="29E26880" w14:textId="77777777" w:rsidR="005F7158" w:rsidRDefault="00000000">
            <w:pPr>
              <w:cnfStyle w:val="000000010000" w:firstRow="0" w:lastRow="0" w:firstColumn="0" w:lastColumn="0" w:oddVBand="0" w:evenVBand="0" w:oddHBand="0" w:evenHBand="1" w:firstRowFirstColumn="0" w:firstRowLastColumn="0" w:lastRowFirstColumn="0" w:lastRowLastColumn="0"/>
            </w:pPr>
            <w:r>
              <w:t>#auth-message contains a non-empty error string from the server</w:t>
            </w:r>
          </w:p>
        </w:tc>
      </w:tr>
      <w:tr w:rsidR="005F7158" w14:paraId="5EAF89D5"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531110A" w14:textId="77777777" w:rsidR="005F7158" w:rsidRDefault="00000000">
            <w:r>
              <w:t>Result</w:t>
            </w:r>
          </w:p>
        </w:tc>
        <w:tc>
          <w:tcPr>
            <w:tcW w:w="4320" w:type="dxa"/>
          </w:tcPr>
          <w:p w14:paraId="56679442"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0F4792C3" w14:textId="77777777" w:rsidR="005F7158" w:rsidRDefault="005F7158"/>
    <w:p w14:paraId="47D60946" w14:textId="77777777" w:rsidR="005F7158" w:rsidRDefault="00000000">
      <w:pPr>
        <w:pStyle w:val="Heading3"/>
      </w:pPr>
      <w:r>
        <w:rPr>
          <w:color w:val="1F497D"/>
        </w:rPr>
        <w:t>TC-</w:t>
      </w:r>
      <w:proofErr w:type="gramStart"/>
      <w:r>
        <w:rPr>
          <w:color w:val="1F497D"/>
        </w:rPr>
        <w:t>09  Successful</w:t>
      </w:r>
      <w:proofErr w:type="gramEnd"/>
      <w:r>
        <w:rPr>
          <w:color w:val="1F497D"/>
        </w:rPr>
        <w:t xml:space="preserve"> Login Transitions to Chat Panel</w:t>
      </w:r>
    </w:p>
    <w:tbl>
      <w:tblPr>
        <w:tblStyle w:val="LightGrid"/>
        <w:tblW w:w="0" w:type="auto"/>
        <w:tblLook w:val="04A0" w:firstRow="1" w:lastRow="0" w:firstColumn="1" w:lastColumn="0" w:noHBand="0" w:noVBand="1"/>
      </w:tblPr>
      <w:tblGrid>
        <w:gridCol w:w="2592"/>
        <w:gridCol w:w="4320"/>
      </w:tblGrid>
      <w:tr w:rsidR="005F7158" w14:paraId="78F896A1"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92E9260" w14:textId="77777777" w:rsidR="005F7158" w:rsidRDefault="00000000">
            <w:r>
              <w:t>Function</w:t>
            </w:r>
          </w:p>
        </w:tc>
        <w:tc>
          <w:tcPr>
            <w:tcW w:w="4320" w:type="dxa"/>
          </w:tcPr>
          <w:p w14:paraId="0AB265D0"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test_09_successful_login</w:t>
            </w:r>
          </w:p>
        </w:tc>
      </w:tr>
      <w:tr w:rsidR="005F7158" w14:paraId="360F2D75"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3B795EC" w14:textId="77777777" w:rsidR="005F7158" w:rsidRDefault="00000000">
            <w:r>
              <w:t>Description</w:t>
            </w:r>
          </w:p>
        </w:tc>
        <w:tc>
          <w:tcPr>
            <w:tcW w:w="4320" w:type="dxa"/>
          </w:tcPr>
          <w:p w14:paraId="64FF6D40" w14:textId="77777777" w:rsidR="005F7158" w:rsidRDefault="00000000">
            <w:pPr>
              <w:cnfStyle w:val="000000100000" w:firstRow="0" w:lastRow="0" w:firstColumn="0" w:lastColumn="0" w:oddVBand="0" w:evenVBand="0" w:oddHBand="1" w:evenHBand="0" w:firstRowFirstColumn="0" w:firstRowLastColumn="0" w:lastRowFirstColumn="0" w:lastRowLastColumn="0"/>
            </w:pPr>
            <w:r>
              <w:t>Register a business and a user via the UI, log in with their credentials, and wait until #chat-panel loses its "hidden" class.</w:t>
            </w:r>
          </w:p>
        </w:tc>
      </w:tr>
      <w:tr w:rsidR="005F7158" w14:paraId="1E0345D5"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F4FA8FB" w14:textId="77777777" w:rsidR="005F7158" w:rsidRDefault="00000000">
            <w:r>
              <w:t>Expected Result</w:t>
            </w:r>
          </w:p>
        </w:tc>
        <w:tc>
          <w:tcPr>
            <w:tcW w:w="4320" w:type="dxa"/>
          </w:tcPr>
          <w:p w14:paraId="2E12B054" w14:textId="77777777" w:rsidR="005F7158" w:rsidRDefault="00000000">
            <w:pPr>
              <w:cnfStyle w:val="000000010000" w:firstRow="0" w:lastRow="0" w:firstColumn="0" w:lastColumn="0" w:oddVBand="0" w:evenVBand="0" w:oddHBand="0" w:evenHBand="1" w:firstRowFirstColumn="0" w:firstRowLastColumn="0" w:lastRowFirstColumn="0" w:lastRowLastColumn="0"/>
            </w:pPr>
            <w:r>
              <w:t xml:space="preserve">#chat-panel is </w:t>
            </w:r>
            <w:proofErr w:type="gramStart"/>
            <w:r>
              <w:t>visible; #</w:t>
            </w:r>
            <w:proofErr w:type="gramEnd"/>
            <w:r>
              <w:t>auth-panel is hidden</w:t>
            </w:r>
          </w:p>
        </w:tc>
      </w:tr>
      <w:tr w:rsidR="005F7158" w14:paraId="2EFF4DAD"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E9AC282" w14:textId="77777777" w:rsidR="005F7158" w:rsidRDefault="00000000">
            <w:r>
              <w:t>Result</w:t>
            </w:r>
          </w:p>
        </w:tc>
        <w:tc>
          <w:tcPr>
            <w:tcW w:w="4320" w:type="dxa"/>
          </w:tcPr>
          <w:p w14:paraId="1224F608"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1353A53D" w14:textId="77777777" w:rsidR="005F7158" w:rsidRDefault="005F7158"/>
    <w:p w14:paraId="0AF6E244" w14:textId="77777777" w:rsidR="005F7158" w:rsidRDefault="00000000">
      <w:pPr>
        <w:pStyle w:val="Heading3"/>
      </w:pPr>
      <w:r>
        <w:rPr>
          <w:color w:val="1F497D"/>
        </w:rPr>
        <w:t>TC-</w:t>
      </w:r>
      <w:proofErr w:type="gramStart"/>
      <w:r>
        <w:rPr>
          <w:color w:val="1F497D"/>
        </w:rPr>
        <w:t>10  Login</w:t>
      </w:r>
      <w:proofErr w:type="gramEnd"/>
      <w:r>
        <w:rPr>
          <w:color w:val="1F497D"/>
        </w:rPr>
        <w:t xml:space="preserve"> </w:t>
      </w:r>
      <w:proofErr w:type="gramStart"/>
      <w:r>
        <w:rPr>
          <w:color w:val="1F497D"/>
        </w:rPr>
        <w:t>With</w:t>
      </w:r>
      <w:proofErr w:type="gramEnd"/>
      <w:r>
        <w:rPr>
          <w:color w:val="1F497D"/>
        </w:rPr>
        <w:t xml:space="preserve"> Wrong Credentials</w:t>
      </w:r>
    </w:p>
    <w:tbl>
      <w:tblPr>
        <w:tblStyle w:val="LightGrid"/>
        <w:tblW w:w="0" w:type="auto"/>
        <w:tblLook w:val="04A0" w:firstRow="1" w:lastRow="0" w:firstColumn="1" w:lastColumn="0" w:noHBand="0" w:noVBand="1"/>
      </w:tblPr>
      <w:tblGrid>
        <w:gridCol w:w="2592"/>
        <w:gridCol w:w="4320"/>
      </w:tblGrid>
      <w:tr w:rsidR="005F7158" w14:paraId="440AA421"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C52FAA8" w14:textId="77777777" w:rsidR="005F7158" w:rsidRDefault="00000000">
            <w:r>
              <w:t>Function</w:t>
            </w:r>
          </w:p>
        </w:tc>
        <w:tc>
          <w:tcPr>
            <w:tcW w:w="4320" w:type="dxa"/>
          </w:tcPr>
          <w:p w14:paraId="5666E276"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test_10_invalid_login</w:t>
            </w:r>
          </w:p>
        </w:tc>
      </w:tr>
      <w:tr w:rsidR="005F7158" w14:paraId="4F58C4FD"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74768F7" w14:textId="77777777" w:rsidR="005F7158" w:rsidRDefault="00000000">
            <w:r>
              <w:t>Description</w:t>
            </w:r>
          </w:p>
        </w:tc>
        <w:tc>
          <w:tcPr>
            <w:tcW w:w="4320" w:type="dxa"/>
          </w:tcPr>
          <w:p w14:paraId="3992C9E9" w14:textId="77777777" w:rsidR="005F7158" w:rsidRDefault="00000000">
            <w:pPr>
              <w:cnfStyle w:val="000000100000" w:firstRow="0" w:lastRow="0" w:firstColumn="0" w:lastColumn="0" w:oddVBand="0" w:evenVBand="0" w:oddHBand="1" w:evenHBand="0" w:firstRowFirstColumn="0" w:firstRowLastColumn="0" w:lastRowFirstColumn="0" w:lastRowLastColumn="0"/>
            </w:pPr>
            <w:r>
              <w:t xml:space="preserve">Enter a non-existent email and an incorrect password and submit the login form. The application must </w:t>
            </w:r>
            <w:proofErr w:type="gramStart"/>
            <w:r>
              <w:t>stay</w:t>
            </w:r>
            <w:proofErr w:type="gramEnd"/>
            <w:r>
              <w:t xml:space="preserve"> on the auth screen.</w:t>
            </w:r>
          </w:p>
        </w:tc>
      </w:tr>
      <w:tr w:rsidR="005F7158" w14:paraId="5BA33EDB"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B89F37B" w14:textId="77777777" w:rsidR="005F7158" w:rsidRDefault="00000000">
            <w:r>
              <w:t>Expected Result</w:t>
            </w:r>
          </w:p>
        </w:tc>
        <w:tc>
          <w:tcPr>
            <w:tcW w:w="4320" w:type="dxa"/>
          </w:tcPr>
          <w:p w14:paraId="164E79CC" w14:textId="77777777" w:rsidR="005F7158" w:rsidRDefault="00000000">
            <w:pPr>
              <w:cnfStyle w:val="000000010000" w:firstRow="0" w:lastRow="0" w:firstColumn="0" w:lastColumn="0" w:oddVBand="0" w:evenVBand="0" w:oddHBand="0" w:evenHBand="1" w:firstRowFirstColumn="0" w:firstRowLastColumn="0" w:lastRowFirstColumn="0" w:lastRowLastColumn="0"/>
            </w:pPr>
            <w:r>
              <w:t xml:space="preserve">#auth-panel remains displayed after </w:t>
            </w:r>
            <w:proofErr w:type="gramStart"/>
            <w:r>
              <w:t>submit</w:t>
            </w:r>
            <w:proofErr w:type="gramEnd"/>
          </w:p>
        </w:tc>
      </w:tr>
      <w:tr w:rsidR="005F7158" w14:paraId="33C26C17"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0AF36CB" w14:textId="77777777" w:rsidR="005F7158" w:rsidRDefault="00000000">
            <w:r>
              <w:t>Result</w:t>
            </w:r>
          </w:p>
        </w:tc>
        <w:tc>
          <w:tcPr>
            <w:tcW w:w="4320" w:type="dxa"/>
          </w:tcPr>
          <w:p w14:paraId="7CD5DE69"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44B97144" w14:textId="77777777" w:rsidR="005F7158" w:rsidRDefault="005F7158"/>
    <w:p w14:paraId="193B1F6A" w14:textId="77777777" w:rsidR="005F7158" w:rsidRDefault="00000000">
      <w:pPr>
        <w:pStyle w:val="Heading3"/>
      </w:pPr>
      <w:r>
        <w:rPr>
          <w:color w:val="1F497D"/>
        </w:rPr>
        <w:t>TC-</w:t>
      </w:r>
      <w:proofErr w:type="gramStart"/>
      <w:r>
        <w:rPr>
          <w:color w:val="1F497D"/>
        </w:rPr>
        <w:t>11  Chat</w:t>
      </w:r>
      <w:proofErr w:type="gramEnd"/>
      <w:r>
        <w:rPr>
          <w:color w:val="1F497D"/>
        </w:rPr>
        <w:t xml:space="preserve"> Panel Hidden Before Login</w:t>
      </w:r>
    </w:p>
    <w:tbl>
      <w:tblPr>
        <w:tblStyle w:val="LightGrid"/>
        <w:tblW w:w="0" w:type="auto"/>
        <w:tblLook w:val="04A0" w:firstRow="1" w:lastRow="0" w:firstColumn="1" w:lastColumn="0" w:noHBand="0" w:noVBand="1"/>
      </w:tblPr>
      <w:tblGrid>
        <w:gridCol w:w="2592"/>
        <w:gridCol w:w="4320"/>
      </w:tblGrid>
      <w:tr w:rsidR="005F7158" w14:paraId="44972E9B"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C30D398" w14:textId="77777777" w:rsidR="005F7158" w:rsidRDefault="00000000">
            <w:r>
              <w:t>Function</w:t>
            </w:r>
          </w:p>
        </w:tc>
        <w:tc>
          <w:tcPr>
            <w:tcW w:w="4320" w:type="dxa"/>
          </w:tcPr>
          <w:p w14:paraId="48321688"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test_11_chat_panel_visibility</w:t>
            </w:r>
          </w:p>
        </w:tc>
      </w:tr>
      <w:tr w:rsidR="005F7158" w14:paraId="2073151D"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6E3C9EB" w14:textId="77777777" w:rsidR="005F7158" w:rsidRDefault="00000000">
            <w:r>
              <w:lastRenderedPageBreak/>
              <w:t>Description</w:t>
            </w:r>
          </w:p>
        </w:tc>
        <w:tc>
          <w:tcPr>
            <w:tcW w:w="4320" w:type="dxa"/>
          </w:tcPr>
          <w:p w14:paraId="1BC645DE" w14:textId="77777777" w:rsidR="005F7158" w:rsidRDefault="00000000">
            <w:pPr>
              <w:cnfStyle w:val="000000100000" w:firstRow="0" w:lastRow="0" w:firstColumn="0" w:lastColumn="0" w:oddVBand="0" w:evenVBand="0" w:oddHBand="1" w:evenHBand="0" w:firstRowFirstColumn="0" w:firstRowLastColumn="0" w:lastRowFirstColumn="0" w:lastRowLastColumn="0"/>
            </w:pPr>
            <w:r>
              <w:t>On a fresh page load (no login), verify that #chat-panel carries the CSS class "hidden".</w:t>
            </w:r>
          </w:p>
        </w:tc>
      </w:tr>
      <w:tr w:rsidR="005F7158" w14:paraId="6C9F89BE"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9FDCD9A" w14:textId="77777777" w:rsidR="005F7158" w:rsidRDefault="00000000">
            <w:r>
              <w:t>Expected Result</w:t>
            </w:r>
          </w:p>
        </w:tc>
        <w:tc>
          <w:tcPr>
            <w:tcW w:w="4320" w:type="dxa"/>
          </w:tcPr>
          <w:p w14:paraId="18C58582" w14:textId="77777777" w:rsidR="005F7158" w:rsidRDefault="00000000">
            <w:pPr>
              <w:cnfStyle w:val="000000010000" w:firstRow="0" w:lastRow="0" w:firstColumn="0" w:lastColumn="0" w:oddVBand="0" w:evenVBand="0" w:oddHBand="0" w:evenHBand="1" w:firstRowFirstColumn="0" w:firstRowLastColumn="0" w:lastRowFirstColumn="0" w:lastRowLastColumn="0"/>
            </w:pPr>
            <w:r>
              <w:t>"hidden" is present in #chat-panel class attribute</w:t>
            </w:r>
          </w:p>
        </w:tc>
      </w:tr>
      <w:tr w:rsidR="005F7158" w14:paraId="7C5D5548"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F741CBC" w14:textId="77777777" w:rsidR="005F7158" w:rsidRDefault="00000000">
            <w:r>
              <w:t>Result</w:t>
            </w:r>
          </w:p>
        </w:tc>
        <w:tc>
          <w:tcPr>
            <w:tcW w:w="4320" w:type="dxa"/>
          </w:tcPr>
          <w:p w14:paraId="647F228D"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239DB819" w14:textId="77777777" w:rsidR="005F7158" w:rsidRDefault="005F7158"/>
    <w:p w14:paraId="74AC642E" w14:textId="77777777" w:rsidR="005F7158" w:rsidRDefault="00000000">
      <w:pPr>
        <w:pStyle w:val="Heading3"/>
      </w:pPr>
      <w:r>
        <w:rPr>
          <w:color w:val="1F497D"/>
        </w:rPr>
        <w:t>TC-</w:t>
      </w:r>
      <w:proofErr w:type="gramStart"/>
      <w:r>
        <w:rPr>
          <w:color w:val="1F497D"/>
        </w:rPr>
        <w:t>12  Logout</w:t>
      </w:r>
      <w:proofErr w:type="gramEnd"/>
      <w:r>
        <w:rPr>
          <w:color w:val="1F497D"/>
        </w:rPr>
        <w:t xml:space="preserve"> Returns to Auth Panel</w:t>
      </w:r>
    </w:p>
    <w:tbl>
      <w:tblPr>
        <w:tblStyle w:val="LightGrid"/>
        <w:tblW w:w="0" w:type="auto"/>
        <w:tblLook w:val="04A0" w:firstRow="1" w:lastRow="0" w:firstColumn="1" w:lastColumn="0" w:noHBand="0" w:noVBand="1"/>
      </w:tblPr>
      <w:tblGrid>
        <w:gridCol w:w="2592"/>
        <w:gridCol w:w="4320"/>
      </w:tblGrid>
      <w:tr w:rsidR="005F7158" w14:paraId="479A8DBD"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48C3565" w14:textId="77777777" w:rsidR="005F7158" w:rsidRDefault="00000000">
            <w:r>
              <w:t>Function</w:t>
            </w:r>
          </w:p>
        </w:tc>
        <w:tc>
          <w:tcPr>
            <w:tcW w:w="4320" w:type="dxa"/>
          </w:tcPr>
          <w:p w14:paraId="61E920C2"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test_12_logout</w:t>
            </w:r>
          </w:p>
        </w:tc>
      </w:tr>
      <w:tr w:rsidR="005F7158" w14:paraId="2B3E3509"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F3C6EA5" w14:textId="77777777" w:rsidR="005F7158" w:rsidRDefault="00000000">
            <w:r>
              <w:t>Description</w:t>
            </w:r>
          </w:p>
        </w:tc>
        <w:tc>
          <w:tcPr>
            <w:tcW w:w="4320" w:type="dxa"/>
          </w:tcPr>
          <w:p w14:paraId="1C6D6166" w14:textId="77777777" w:rsidR="005F7158" w:rsidRDefault="00000000">
            <w:pPr>
              <w:cnfStyle w:val="000000100000" w:firstRow="0" w:lastRow="0" w:firstColumn="0" w:lastColumn="0" w:oddVBand="0" w:evenVBand="0" w:oddHBand="1" w:evenHBand="0" w:firstRowFirstColumn="0" w:firstRowLastColumn="0" w:lastRowFirstColumn="0" w:lastRowLastColumn="0"/>
            </w:pPr>
            <w:r>
              <w:t>Use JavaScript to simulate the logged-in state (remove hidden from chat-panel, add hidden to auth-panel), then click the Logout button.</w:t>
            </w:r>
          </w:p>
        </w:tc>
      </w:tr>
      <w:tr w:rsidR="005F7158" w14:paraId="508BCF17"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C856FD7" w14:textId="77777777" w:rsidR="005F7158" w:rsidRDefault="00000000">
            <w:r>
              <w:t>Expected Result</w:t>
            </w:r>
          </w:p>
        </w:tc>
        <w:tc>
          <w:tcPr>
            <w:tcW w:w="4320" w:type="dxa"/>
          </w:tcPr>
          <w:p w14:paraId="76204F36" w14:textId="77777777" w:rsidR="005F7158" w:rsidRDefault="00000000">
            <w:pPr>
              <w:cnfStyle w:val="000000010000" w:firstRow="0" w:lastRow="0" w:firstColumn="0" w:lastColumn="0" w:oddVBand="0" w:evenVBand="0" w:oddHBand="0" w:evenHBand="1" w:firstRowFirstColumn="0" w:firstRowLastColumn="0" w:lastRowFirstColumn="0" w:lastRowLastColumn="0"/>
            </w:pPr>
            <w:r>
              <w:t>#auth-panel is displayed; #chat-panel is hidden</w:t>
            </w:r>
          </w:p>
        </w:tc>
      </w:tr>
      <w:tr w:rsidR="005F7158" w14:paraId="5E701D42"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E948497" w14:textId="77777777" w:rsidR="005F7158" w:rsidRDefault="00000000">
            <w:r>
              <w:t>Result</w:t>
            </w:r>
          </w:p>
        </w:tc>
        <w:tc>
          <w:tcPr>
            <w:tcW w:w="4320" w:type="dxa"/>
          </w:tcPr>
          <w:p w14:paraId="42AF6986"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0E1F562E" w14:textId="77777777" w:rsidR="005F7158" w:rsidRDefault="005F7158"/>
    <w:p w14:paraId="6339D716" w14:textId="77777777" w:rsidR="005F7158" w:rsidRDefault="00000000">
      <w:pPr>
        <w:pStyle w:val="Heading3"/>
      </w:pPr>
      <w:r>
        <w:rPr>
          <w:color w:val="1F497D"/>
        </w:rPr>
        <w:t>TC-</w:t>
      </w:r>
      <w:proofErr w:type="gramStart"/>
      <w:r>
        <w:rPr>
          <w:color w:val="1F497D"/>
        </w:rPr>
        <w:t>13  User</w:t>
      </w:r>
      <w:proofErr w:type="gramEnd"/>
      <w:r>
        <w:rPr>
          <w:color w:val="1F497D"/>
        </w:rPr>
        <w:t xml:space="preserve"> List Container Exists in DOM</w:t>
      </w:r>
    </w:p>
    <w:tbl>
      <w:tblPr>
        <w:tblStyle w:val="LightGrid"/>
        <w:tblW w:w="0" w:type="auto"/>
        <w:tblLook w:val="04A0" w:firstRow="1" w:lastRow="0" w:firstColumn="1" w:lastColumn="0" w:noHBand="0" w:noVBand="1"/>
      </w:tblPr>
      <w:tblGrid>
        <w:gridCol w:w="2592"/>
        <w:gridCol w:w="4320"/>
      </w:tblGrid>
      <w:tr w:rsidR="005F7158" w14:paraId="66C7ACF8"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CFD3F8F" w14:textId="77777777" w:rsidR="005F7158" w:rsidRDefault="00000000">
            <w:r>
              <w:t>Function</w:t>
            </w:r>
          </w:p>
        </w:tc>
        <w:tc>
          <w:tcPr>
            <w:tcW w:w="4320" w:type="dxa"/>
          </w:tcPr>
          <w:p w14:paraId="5A7C1F3F"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test_13_user_list_exists</w:t>
            </w:r>
          </w:p>
        </w:tc>
      </w:tr>
      <w:tr w:rsidR="005F7158" w14:paraId="2668F4CA"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5439451" w14:textId="77777777" w:rsidR="005F7158" w:rsidRDefault="00000000">
            <w:r>
              <w:t>Description</w:t>
            </w:r>
          </w:p>
        </w:tc>
        <w:tc>
          <w:tcPr>
            <w:tcW w:w="4320" w:type="dxa"/>
          </w:tcPr>
          <w:p w14:paraId="5C9DA251" w14:textId="77777777" w:rsidR="005F7158" w:rsidRDefault="00000000">
            <w:pPr>
              <w:cnfStyle w:val="000000100000" w:firstRow="0" w:lastRow="0" w:firstColumn="0" w:lastColumn="0" w:oddVBand="0" w:evenVBand="0" w:oddHBand="1" w:evenHBand="0" w:firstRowFirstColumn="0" w:firstRowLastColumn="0" w:lastRowFirstColumn="0" w:lastRowLastColumn="0"/>
            </w:pPr>
            <w:r>
              <w:t>Verify that the element #user-list is present in the document regardless of login state.</w:t>
            </w:r>
          </w:p>
        </w:tc>
      </w:tr>
      <w:tr w:rsidR="005F7158" w14:paraId="2EE5FFD2"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383AA6C" w14:textId="77777777" w:rsidR="005F7158" w:rsidRDefault="00000000">
            <w:r>
              <w:t>Expected Result</w:t>
            </w:r>
          </w:p>
        </w:tc>
        <w:tc>
          <w:tcPr>
            <w:tcW w:w="4320" w:type="dxa"/>
          </w:tcPr>
          <w:p w14:paraId="0D2DBE30" w14:textId="77777777" w:rsidR="005F7158" w:rsidRDefault="00000000">
            <w:pPr>
              <w:cnfStyle w:val="000000010000" w:firstRow="0" w:lastRow="0" w:firstColumn="0" w:lastColumn="0" w:oddVBand="0" w:evenVBand="0" w:oddHBand="0" w:evenHBand="1" w:firstRowFirstColumn="0" w:firstRowLastColumn="0" w:lastRowFirstColumn="0" w:lastRowLastColumn="0"/>
            </w:pPr>
            <w:r>
              <w:t>Element #user-list is found without raising NoSuchElementException</w:t>
            </w:r>
          </w:p>
        </w:tc>
      </w:tr>
      <w:tr w:rsidR="005F7158" w14:paraId="0F3B0ABF"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893E099" w14:textId="77777777" w:rsidR="005F7158" w:rsidRDefault="00000000">
            <w:r>
              <w:t>Result</w:t>
            </w:r>
          </w:p>
        </w:tc>
        <w:tc>
          <w:tcPr>
            <w:tcW w:w="4320" w:type="dxa"/>
          </w:tcPr>
          <w:p w14:paraId="6C1C2818"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6717F5C2" w14:textId="77777777" w:rsidR="005F7158" w:rsidRDefault="005F7158"/>
    <w:p w14:paraId="1D3C1268" w14:textId="77777777" w:rsidR="005F7158" w:rsidRDefault="00000000">
      <w:pPr>
        <w:pStyle w:val="Heading3"/>
      </w:pPr>
      <w:r>
        <w:rPr>
          <w:color w:val="1F497D"/>
        </w:rPr>
        <w:t>TC-</w:t>
      </w:r>
      <w:proofErr w:type="gramStart"/>
      <w:r>
        <w:rPr>
          <w:color w:val="1F497D"/>
        </w:rPr>
        <w:t>14  Message</w:t>
      </w:r>
      <w:proofErr w:type="gramEnd"/>
      <w:r>
        <w:rPr>
          <w:color w:val="1F497D"/>
        </w:rPr>
        <w:t xml:space="preserve"> Form Shown on Contact Selection</w:t>
      </w:r>
    </w:p>
    <w:tbl>
      <w:tblPr>
        <w:tblStyle w:val="LightGrid"/>
        <w:tblW w:w="0" w:type="auto"/>
        <w:tblLook w:val="04A0" w:firstRow="1" w:lastRow="0" w:firstColumn="1" w:lastColumn="0" w:noHBand="0" w:noVBand="1"/>
      </w:tblPr>
      <w:tblGrid>
        <w:gridCol w:w="2592"/>
        <w:gridCol w:w="4320"/>
      </w:tblGrid>
      <w:tr w:rsidR="005F7158" w14:paraId="00123A8E"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49AEE15" w14:textId="77777777" w:rsidR="005F7158" w:rsidRDefault="00000000">
            <w:r>
              <w:t>Function</w:t>
            </w:r>
          </w:p>
        </w:tc>
        <w:tc>
          <w:tcPr>
            <w:tcW w:w="4320" w:type="dxa"/>
          </w:tcPr>
          <w:p w14:paraId="66AC6E59"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test_14_select_contact</w:t>
            </w:r>
          </w:p>
        </w:tc>
      </w:tr>
      <w:tr w:rsidR="005F7158" w14:paraId="0BB39F41"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65D147B" w14:textId="77777777" w:rsidR="005F7158" w:rsidRDefault="00000000">
            <w:r>
              <w:t>Description</w:t>
            </w:r>
          </w:p>
        </w:tc>
        <w:tc>
          <w:tcPr>
            <w:tcW w:w="4320" w:type="dxa"/>
          </w:tcPr>
          <w:p w14:paraId="4BE783AF" w14:textId="77777777" w:rsidR="005F7158" w:rsidRDefault="00000000">
            <w:pPr>
              <w:cnfStyle w:val="000000100000" w:firstRow="0" w:lastRow="0" w:firstColumn="0" w:lastColumn="0" w:oddVBand="0" w:evenVBand="0" w:oddHBand="1" w:evenHBand="0" w:firstRowFirstColumn="0" w:firstRowLastColumn="0" w:lastRowFirstColumn="0" w:lastRowLastColumn="0"/>
            </w:pPr>
            <w:r>
              <w:t>Use JavaScript to remove "hidden" from #message-form (simulating a contact click) and assert the form is now visible.</w:t>
            </w:r>
          </w:p>
        </w:tc>
      </w:tr>
      <w:tr w:rsidR="005F7158" w14:paraId="6FC5B175"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4F12974" w14:textId="77777777" w:rsidR="005F7158" w:rsidRDefault="00000000">
            <w:r>
              <w:t>Expected Result</w:t>
            </w:r>
          </w:p>
        </w:tc>
        <w:tc>
          <w:tcPr>
            <w:tcW w:w="4320" w:type="dxa"/>
          </w:tcPr>
          <w:p w14:paraId="32CFFA65" w14:textId="77777777" w:rsidR="005F7158" w:rsidRDefault="00000000">
            <w:pPr>
              <w:cnfStyle w:val="000000010000" w:firstRow="0" w:lastRow="0" w:firstColumn="0" w:lastColumn="0" w:oddVBand="0" w:evenVBand="0" w:oddHBand="0" w:evenHBand="1" w:firstRowFirstColumn="0" w:firstRowLastColumn="0" w:lastRowFirstColumn="0" w:lastRowLastColumn="0"/>
            </w:pPr>
            <w:r>
              <w:t>#message-form does not have class "hidden"</w:t>
            </w:r>
          </w:p>
        </w:tc>
      </w:tr>
      <w:tr w:rsidR="005F7158" w14:paraId="28D8B553"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E35BB43" w14:textId="77777777" w:rsidR="005F7158" w:rsidRDefault="00000000">
            <w:r>
              <w:t>Result</w:t>
            </w:r>
          </w:p>
        </w:tc>
        <w:tc>
          <w:tcPr>
            <w:tcW w:w="4320" w:type="dxa"/>
          </w:tcPr>
          <w:p w14:paraId="3E5DA03A"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1CB10C58" w14:textId="77777777" w:rsidR="005F7158" w:rsidRDefault="005F7158"/>
    <w:p w14:paraId="4F33419E" w14:textId="77777777" w:rsidR="005F7158" w:rsidRDefault="00000000">
      <w:pPr>
        <w:pStyle w:val="Heading3"/>
      </w:pPr>
      <w:r>
        <w:rPr>
          <w:color w:val="1F497D"/>
        </w:rPr>
        <w:t>TC-</w:t>
      </w:r>
      <w:proofErr w:type="gramStart"/>
      <w:r>
        <w:rPr>
          <w:color w:val="1F497D"/>
        </w:rPr>
        <w:t>15  Message</w:t>
      </w:r>
      <w:proofErr w:type="gramEnd"/>
      <w:r>
        <w:rPr>
          <w:color w:val="1F497D"/>
        </w:rPr>
        <w:t xml:space="preserve"> Input Accepts Typed Text</w:t>
      </w:r>
    </w:p>
    <w:tbl>
      <w:tblPr>
        <w:tblStyle w:val="LightGrid"/>
        <w:tblW w:w="0" w:type="auto"/>
        <w:tblLook w:val="04A0" w:firstRow="1" w:lastRow="0" w:firstColumn="1" w:lastColumn="0" w:noHBand="0" w:noVBand="1"/>
      </w:tblPr>
      <w:tblGrid>
        <w:gridCol w:w="2592"/>
        <w:gridCol w:w="4320"/>
      </w:tblGrid>
      <w:tr w:rsidR="005F7158" w14:paraId="6E599EDB" w14:textId="77777777" w:rsidTr="005F7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C692655" w14:textId="77777777" w:rsidR="005F7158" w:rsidRDefault="00000000">
            <w:r>
              <w:t>Function</w:t>
            </w:r>
          </w:p>
        </w:tc>
        <w:tc>
          <w:tcPr>
            <w:tcW w:w="4320" w:type="dxa"/>
          </w:tcPr>
          <w:p w14:paraId="68F08635" w14:textId="77777777" w:rsidR="005F7158" w:rsidRDefault="00000000">
            <w:pPr>
              <w:cnfStyle w:val="100000000000" w:firstRow="1" w:lastRow="0" w:firstColumn="0" w:lastColumn="0" w:oddVBand="0" w:evenVBand="0" w:oddHBand="0" w:evenHBand="0" w:firstRowFirstColumn="0" w:firstRowLastColumn="0" w:lastRowFirstColumn="0" w:lastRowLastColumn="0"/>
            </w:pPr>
            <w:r>
              <w:t>test_15_send_message_ui</w:t>
            </w:r>
          </w:p>
        </w:tc>
      </w:tr>
      <w:tr w:rsidR="005F7158" w14:paraId="5192FF14"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F301E35" w14:textId="77777777" w:rsidR="005F7158" w:rsidRDefault="00000000">
            <w:r>
              <w:t>Description</w:t>
            </w:r>
          </w:p>
        </w:tc>
        <w:tc>
          <w:tcPr>
            <w:tcW w:w="4320" w:type="dxa"/>
          </w:tcPr>
          <w:p w14:paraId="7403D1C2" w14:textId="77777777" w:rsidR="005F7158" w:rsidRDefault="00000000">
            <w:pPr>
              <w:cnfStyle w:val="000000100000" w:firstRow="0" w:lastRow="0" w:firstColumn="0" w:lastColumn="0" w:oddVBand="0" w:evenVBand="0" w:oddHBand="1" w:evenHBand="0" w:firstRowFirstColumn="0" w:firstRowLastColumn="0" w:lastRowFirstColumn="0" w:lastRowLastColumn="0"/>
            </w:pPr>
            <w:r>
              <w:t>Reveal both #chat-panel and #message-form via JavaScript, wait for #message-input to be clickable, type "Hello", and verify the value.</w:t>
            </w:r>
          </w:p>
        </w:tc>
      </w:tr>
      <w:tr w:rsidR="005F7158" w14:paraId="7E1A1243" w14:textId="77777777" w:rsidTr="005F71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F5088FF" w14:textId="77777777" w:rsidR="005F7158" w:rsidRDefault="00000000">
            <w:r>
              <w:t>Expected Result</w:t>
            </w:r>
          </w:p>
        </w:tc>
        <w:tc>
          <w:tcPr>
            <w:tcW w:w="4320" w:type="dxa"/>
          </w:tcPr>
          <w:p w14:paraId="1FA4533D" w14:textId="77777777" w:rsidR="005F7158" w:rsidRDefault="00000000">
            <w:pPr>
              <w:cnfStyle w:val="000000010000" w:firstRow="0" w:lastRow="0" w:firstColumn="0" w:lastColumn="0" w:oddVBand="0" w:evenVBand="0" w:oddHBand="0" w:evenHBand="1" w:firstRowFirstColumn="0" w:firstRowLastColumn="0" w:lastRowFirstColumn="0" w:lastRowLastColumn="0"/>
            </w:pPr>
            <w:r>
              <w:t>#message-input value equals "Hello"</w:t>
            </w:r>
          </w:p>
        </w:tc>
      </w:tr>
      <w:tr w:rsidR="005F7158" w14:paraId="0011A1EA" w14:textId="77777777" w:rsidTr="005F7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93BA301" w14:textId="77777777" w:rsidR="005F7158" w:rsidRDefault="00000000">
            <w:r>
              <w:t>Result</w:t>
            </w:r>
          </w:p>
        </w:tc>
        <w:tc>
          <w:tcPr>
            <w:tcW w:w="4320" w:type="dxa"/>
          </w:tcPr>
          <w:p w14:paraId="0FE93136" w14:textId="77777777" w:rsidR="005F7158"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3F7D3173" w14:textId="77777777" w:rsidR="005F7158" w:rsidRDefault="005F7158"/>
    <w:p w14:paraId="1751AF29" w14:textId="098A7E01" w:rsidR="00B5484C" w:rsidRDefault="00B5484C">
      <w:pPr>
        <w:rPr>
          <w:b/>
          <w:bCs/>
        </w:rPr>
      </w:pPr>
      <w:r w:rsidRPr="00B5484C">
        <w:rPr>
          <w:b/>
          <w:bCs/>
        </w:rPr>
        <w:lastRenderedPageBreak/>
        <w:t>All Test Cases:</w:t>
      </w:r>
    </w:p>
    <w:p w14:paraId="2E7E7BD6"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1. Page Load Test</w:t>
      </w:r>
    </w:p>
    <w:p w14:paraId="45617C3C"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test_01_page_load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47E7EC2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"""Verify page loads and auth panel </w:t>
      </w:r>
      <w:proofErr w:type="gramStart"/>
      <w:r w:rsidRPr="00B5484C">
        <w:rPr>
          <w:rFonts w:ascii="Consolas" w:eastAsia="Times New Roman" w:hAnsi="Consolas" w:cs="Times New Roman"/>
          <w:color w:val="A5D6FF"/>
          <w:sz w:val="21"/>
          <w:szCs w:val="21"/>
        </w:rPr>
        <w:t>is</w:t>
      </w:r>
      <w:proofErr w:type="gramEnd"/>
      <w:r w:rsidRPr="00B5484C">
        <w:rPr>
          <w:rFonts w:ascii="Consolas" w:eastAsia="Times New Roman" w:hAnsi="Consolas" w:cs="Times New Roman"/>
          <w:color w:val="A5D6FF"/>
          <w:sz w:val="21"/>
          <w:szCs w:val="21"/>
        </w:rPr>
        <w:t xml:space="preserve"> </w:t>
      </w:r>
      <w:proofErr w:type="gramStart"/>
      <w:r w:rsidRPr="00B5484C">
        <w:rPr>
          <w:rFonts w:ascii="Consolas" w:eastAsia="Times New Roman" w:hAnsi="Consolas" w:cs="Times New Roman"/>
          <w:color w:val="A5D6FF"/>
          <w:sz w:val="21"/>
          <w:szCs w:val="21"/>
        </w:rPr>
        <w:t>visible""</w:t>
      </w:r>
      <w:proofErr w:type="gramEnd"/>
      <w:r w:rsidRPr="00B5484C">
        <w:rPr>
          <w:rFonts w:ascii="Consolas" w:eastAsia="Times New Roman" w:hAnsi="Consolas" w:cs="Times New Roman"/>
          <w:color w:val="A5D6FF"/>
          <w:sz w:val="21"/>
          <w:szCs w:val="21"/>
        </w:rPr>
        <w:t>"</w:t>
      </w:r>
    </w:p>
    <w:p w14:paraId="275C672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"RealChat"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in</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.title</w:t>
      </w:r>
      <w:proofErr w:type="gramEnd"/>
    </w:p>
    <w:p w14:paraId="1EEDC664"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"auth-panel"</w:t>
      </w:r>
      <w:r w:rsidRPr="00B5484C">
        <w:rPr>
          <w:rFonts w:ascii="Consolas" w:eastAsia="Times New Roman" w:hAnsi="Consolas" w:cs="Times New Roman"/>
          <w:color w:val="BBBEBF"/>
          <w:sz w:val="21"/>
          <w:szCs w:val="21"/>
        </w:rPr>
        <w:t>).is_</w:t>
      </w:r>
      <w:proofErr w:type="gramStart"/>
      <w:r w:rsidRPr="00B5484C">
        <w:rPr>
          <w:rFonts w:ascii="Consolas" w:eastAsia="Times New Roman" w:hAnsi="Consolas" w:cs="Times New Roman"/>
          <w:color w:val="BBBEBF"/>
          <w:sz w:val="21"/>
          <w:szCs w:val="21"/>
        </w:rPr>
        <w:t>displayed(</w:t>
      </w:r>
      <w:proofErr w:type="gramEnd"/>
      <w:r w:rsidRPr="00B5484C">
        <w:rPr>
          <w:rFonts w:ascii="Consolas" w:eastAsia="Times New Roman" w:hAnsi="Consolas" w:cs="Times New Roman"/>
          <w:color w:val="BBBEBF"/>
          <w:sz w:val="21"/>
          <w:szCs w:val="21"/>
        </w:rPr>
        <w:t>)</w:t>
      </w:r>
    </w:p>
    <w:p w14:paraId="22E0BCE7"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22BBA3D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2. Default Tab Test</w:t>
      </w:r>
    </w:p>
    <w:p w14:paraId="1389323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test_02_login_tab_default</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115944C6"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"""Verify login tab is active by </w:t>
      </w:r>
      <w:proofErr w:type="gramStart"/>
      <w:r w:rsidRPr="00B5484C">
        <w:rPr>
          <w:rFonts w:ascii="Consolas" w:eastAsia="Times New Roman" w:hAnsi="Consolas" w:cs="Times New Roman"/>
          <w:color w:val="A5D6FF"/>
          <w:sz w:val="21"/>
          <w:szCs w:val="21"/>
        </w:rPr>
        <w:t>default""</w:t>
      </w:r>
      <w:proofErr w:type="gramEnd"/>
      <w:r w:rsidRPr="00B5484C">
        <w:rPr>
          <w:rFonts w:ascii="Consolas" w:eastAsia="Times New Roman" w:hAnsi="Consolas" w:cs="Times New Roman"/>
          <w:color w:val="A5D6FF"/>
          <w:sz w:val="21"/>
          <w:szCs w:val="21"/>
        </w:rPr>
        <w:t>"</w:t>
      </w:r>
    </w:p>
    <w:p w14:paraId="28B0280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login_form</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"login-form"</w:t>
      </w:r>
      <w:r w:rsidRPr="00B5484C">
        <w:rPr>
          <w:rFonts w:ascii="Consolas" w:eastAsia="Times New Roman" w:hAnsi="Consolas" w:cs="Times New Roman"/>
          <w:color w:val="BBBEBF"/>
          <w:sz w:val="21"/>
          <w:szCs w:val="21"/>
        </w:rPr>
        <w:t>)</w:t>
      </w:r>
    </w:p>
    <w:p w14:paraId="08FBCAE4"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"active"</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in</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login_form</w:t>
      </w:r>
      <w:r w:rsidRPr="00B5484C">
        <w:rPr>
          <w:rFonts w:ascii="Consolas" w:eastAsia="Times New Roman" w:hAnsi="Consolas" w:cs="Times New Roman"/>
          <w:color w:val="BBBEBF"/>
          <w:sz w:val="21"/>
          <w:szCs w:val="21"/>
        </w:rPr>
        <w:t>.get_attribute(</w:t>
      </w:r>
      <w:r w:rsidRPr="00B5484C">
        <w:rPr>
          <w:rFonts w:ascii="Consolas" w:eastAsia="Times New Roman" w:hAnsi="Consolas" w:cs="Times New Roman"/>
          <w:color w:val="A5D6FF"/>
          <w:sz w:val="21"/>
          <w:szCs w:val="21"/>
        </w:rPr>
        <w:t>"class"</w:t>
      </w:r>
      <w:r w:rsidRPr="00B5484C">
        <w:rPr>
          <w:rFonts w:ascii="Consolas" w:eastAsia="Times New Roman" w:hAnsi="Consolas" w:cs="Times New Roman"/>
          <w:color w:val="BBBEBF"/>
          <w:sz w:val="21"/>
          <w:szCs w:val="21"/>
        </w:rPr>
        <w:t>)</w:t>
      </w:r>
    </w:p>
    <w:p w14:paraId="3EA35176"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1A79046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xml:space="preserve"># 3. </w:t>
      </w:r>
      <w:proofErr w:type="gramStart"/>
      <w:r w:rsidRPr="00B5484C">
        <w:rPr>
          <w:rFonts w:ascii="Consolas" w:eastAsia="Times New Roman" w:hAnsi="Consolas" w:cs="Times New Roman"/>
          <w:color w:val="8B949E"/>
          <w:sz w:val="21"/>
          <w:szCs w:val="21"/>
        </w:rPr>
        <w:t>Tab</w:t>
      </w:r>
      <w:proofErr w:type="gramEnd"/>
      <w:r w:rsidRPr="00B5484C">
        <w:rPr>
          <w:rFonts w:ascii="Consolas" w:eastAsia="Times New Roman" w:hAnsi="Consolas" w:cs="Times New Roman"/>
          <w:color w:val="8B949E"/>
          <w:sz w:val="21"/>
          <w:szCs w:val="21"/>
        </w:rPr>
        <w:t xml:space="preserve"> Switching Test</w:t>
      </w:r>
    </w:p>
    <w:p w14:paraId="2FAA5914"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test_03_tab_switching</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35282B8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"""Verify switching between tabs shows correct </w:t>
      </w:r>
      <w:proofErr w:type="gramStart"/>
      <w:r w:rsidRPr="00B5484C">
        <w:rPr>
          <w:rFonts w:ascii="Consolas" w:eastAsia="Times New Roman" w:hAnsi="Consolas" w:cs="Times New Roman"/>
          <w:color w:val="A5D6FF"/>
          <w:sz w:val="21"/>
          <w:szCs w:val="21"/>
        </w:rPr>
        <w:t>form""</w:t>
      </w:r>
      <w:proofErr w:type="gramEnd"/>
      <w:r w:rsidRPr="00B5484C">
        <w:rPr>
          <w:rFonts w:ascii="Consolas" w:eastAsia="Times New Roman" w:hAnsi="Consolas" w:cs="Times New Roman"/>
          <w:color w:val="A5D6FF"/>
          <w:sz w:val="21"/>
          <w:szCs w:val="21"/>
        </w:rPr>
        <w:t>"</w:t>
      </w:r>
    </w:p>
    <w:p w14:paraId="611BD7E0"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"register-user"</w:t>
      </w:r>
      <w:r w:rsidRPr="00B5484C">
        <w:rPr>
          <w:rFonts w:ascii="Consolas" w:eastAsia="Times New Roman" w:hAnsi="Consolas" w:cs="Times New Roman"/>
          <w:color w:val="BBBEBF"/>
          <w:sz w:val="21"/>
          <w:szCs w:val="21"/>
        </w:rPr>
        <w:t>)</w:t>
      </w:r>
    </w:p>
    <w:p w14:paraId="04359ECB"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"active"</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in</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"register-user-form"</w:t>
      </w:r>
      <w:proofErr w:type="gramStart"/>
      <w:r w:rsidRPr="00B5484C">
        <w:rPr>
          <w:rFonts w:ascii="Consolas" w:eastAsia="Times New Roman" w:hAnsi="Consolas" w:cs="Times New Roman"/>
          <w:color w:val="BBBEBF"/>
          <w:sz w:val="21"/>
          <w:szCs w:val="21"/>
        </w:rPr>
        <w:t>).get</w:t>
      </w:r>
      <w:proofErr w:type="gramEnd"/>
      <w:r w:rsidRPr="00B5484C">
        <w:rPr>
          <w:rFonts w:ascii="Consolas" w:eastAsia="Times New Roman" w:hAnsi="Consolas" w:cs="Times New Roman"/>
          <w:color w:val="BBBEBF"/>
          <w:sz w:val="21"/>
          <w:szCs w:val="21"/>
        </w:rPr>
        <w:t>_attribute(</w:t>
      </w:r>
      <w:r w:rsidRPr="00B5484C">
        <w:rPr>
          <w:rFonts w:ascii="Consolas" w:eastAsia="Times New Roman" w:hAnsi="Consolas" w:cs="Times New Roman"/>
          <w:color w:val="A5D6FF"/>
          <w:sz w:val="21"/>
          <w:szCs w:val="21"/>
        </w:rPr>
        <w:t>"class"</w:t>
      </w:r>
      <w:r w:rsidRPr="00B5484C">
        <w:rPr>
          <w:rFonts w:ascii="Consolas" w:eastAsia="Times New Roman" w:hAnsi="Consolas" w:cs="Times New Roman"/>
          <w:color w:val="BBBEBF"/>
          <w:sz w:val="21"/>
          <w:szCs w:val="21"/>
        </w:rPr>
        <w:t>)</w:t>
      </w:r>
    </w:p>
    <w:p w14:paraId="1819933C"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2832353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"register-biz"</w:t>
      </w:r>
      <w:r w:rsidRPr="00B5484C">
        <w:rPr>
          <w:rFonts w:ascii="Consolas" w:eastAsia="Times New Roman" w:hAnsi="Consolas" w:cs="Times New Roman"/>
          <w:color w:val="BBBEBF"/>
          <w:sz w:val="21"/>
          <w:szCs w:val="21"/>
        </w:rPr>
        <w:t>)</w:t>
      </w:r>
    </w:p>
    <w:p w14:paraId="292F952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"active"</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in</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"register-biz-form"</w:t>
      </w:r>
      <w:proofErr w:type="gramStart"/>
      <w:r w:rsidRPr="00B5484C">
        <w:rPr>
          <w:rFonts w:ascii="Consolas" w:eastAsia="Times New Roman" w:hAnsi="Consolas" w:cs="Times New Roman"/>
          <w:color w:val="BBBEBF"/>
          <w:sz w:val="21"/>
          <w:szCs w:val="21"/>
        </w:rPr>
        <w:t>).get</w:t>
      </w:r>
      <w:proofErr w:type="gramEnd"/>
      <w:r w:rsidRPr="00B5484C">
        <w:rPr>
          <w:rFonts w:ascii="Consolas" w:eastAsia="Times New Roman" w:hAnsi="Consolas" w:cs="Times New Roman"/>
          <w:color w:val="BBBEBF"/>
          <w:sz w:val="21"/>
          <w:szCs w:val="21"/>
        </w:rPr>
        <w:t>_attribute(</w:t>
      </w:r>
      <w:r w:rsidRPr="00B5484C">
        <w:rPr>
          <w:rFonts w:ascii="Consolas" w:eastAsia="Times New Roman" w:hAnsi="Consolas" w:cs="Times New Roman"/>
          <w:color w:val="A5D6FF"/>
          <w:sz w:val="21"/>
          <w:szCs w:val="21"/>
        </w:rPr>
        <w:t>"class"</w:t>
      </w:r>
      <w:r w:rsidRPr="00B5484C">
        <w:rPr>
          <w:rFonts w:ascii="Consolas" w:eastAsia="Times New Roman" w:hAnsi="Consolas" w:cs="Times New Roman"/>
          <w:color w:val="BBBEBF"/>
          <w:sz w:val="21"/>
          <w:szCs w:val="21"/>
        </w:rPr>
        <w:t>)</w:t>
      </w:r>
    </w:p>
    <w:p w14:paraId="217AF3A2"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04E1533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4. Empty Login Submission</w:t>
      </w:r>
    </w:p>
    <w:p w14:paraId="5343064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test_04_empty_login</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4D54B7B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"""Submitting empty login form should not </w:t>
      </w:r>
      <w:proofErr w:type="gramStart"/>
      <w:r w:rsidRPr="00B5484C">
        <w:rPr>
          <w:rFonts w:ascii="Consolas" w:eastAsia="Times New Roman" w:hAnsi="Consolas" w:cs="Times New Roman"/>
          <w:color w:val="A5D6FF"/>
          <w:sz w:val="21"/>
          <w:szCs w:val="21"/>
        </w:rPr>
        <w:t>proceed""</w:t>
      </w:r>
      <w:proofErr w:type="gramEnd"/>
      <w:r w:rsidRPr="00B5484C">
        <w:rPr>
          <w:rFonts w:ascii="Consolas" w:eastAsia="Times New Roman" w:hAnsi="Consolas" w:cs="Times New Roman"/>
          <w:color w:val="A5D6FF"/>
          <w:sz w:val="21"/>
          <w:szCs w:val="21"/>
        </w:rPr>
        <w:t>"</w:t>
      </w:r>
    </w:p>
    <w:p w14:paraId="461802B4"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login-form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222C8178"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"auth-panel"</w:t>
      </w:r>
      <w:r w:rsidRPr="00B5484C">
        <w:rPr>
          <w:rFonts w:ascii="Consolas" w:eastAsia="Times New Roman" w:hAnsi="Consolas" w:cs="Times New Roman"/>
          <w:color w:val="BBBEBF"/>
          <w:sz w:val="21"/>
          <w:szCs w:val="21"/>
        </w:rPr>
        <w:t>).is_</w:t>
      </w:r>
      <w:proofErr w:type="gramStart"/>
      <w:r w:rsidRPr="00B5484C">
        <w:rPr>
          <w:rFonts w:ascii="Consolas" w:eastAsia="Times New Roman" w:hAnsi="Consolas" w:cs="Times New Roman"/>
          <w:color w:val="BBBEBF"/>
          <w:sz w:val="21"/>
          <w:szCs w:val="21"/>
        </w:rPr>
        <w:t>displayed(</w:t>
      </w:r>
      <w:proofErr w:type="gramEnd"/>
      <w:r w:rsidRPr="00B5484C">
        <w:rPr>
          <w:rFonts w:ascii="Consolas" w:eastAsia="Times New Roman" w:hAnsi="Consolas" w:cs="Times New Roman"/>
          <w:color w:val="BBBEBF"/>
          <w:sz w:val="21"/>
          <w:szCs w:val="21"/>
        </w:rPr>
        <w:t>)</w:t>
      </w:r>
    </w:p>
    <w:p w14:paraId="206F9669"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73EA0E5C"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5. Invalid Email Format</w:t>
      </w:r>
    </w:p>
    <w:p w14:paraId="7535E5E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test_05_invalid_email</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2FC2440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"""Invalid email should prevent </w:t>
      </w:r>
      <w:proofErr w:type="gramStart"/>
      <w:r w:rsidRPr="00B5484C">
        <w:rPr>
          <w:rFonts w:ascii="Consolas" w:eastAsia="Times New Roman" w:hAnsi="Consolas" w:cs="Times New Roman"/>
          <w:color w:val="A5D6FF"/>
          <w:sz w:val="21"/>
          <w:szCs w:val="21"/>
        </w:rPr>
        <w:t>login""</w:t>
      </w:r>
      <w:proofErr w:type="gramEnd"/>
      <w:r w:rsidRPr="00B5484C">
        <w:rPr>
          <w:rFonts w:ascii="Consolas" w:eastAsia="Times New Roman" w:hAnsi="Consolas" w:cs="Times New Roman"/>
          <w:color w:val="A5D6FF"/>
          <w:sz w:val="21"/>
          <w:szCs w:val="21"/>
        </w:rPr>
        <w:t>"</w:t>
      </w:r>
    </w:p>
    <w:p w14:paraId="4AB7E04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"login-email"</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"abc"</w:t>
      </w:r>
      <w:r w:rsidRPr="00B5484C">
        <w:rPr>
          <w:rFonts w:ascii="Consolas" w:eastAsia="Times New Roman" w:hAnsi="Consolas" w:cs="Times New Roman"/>
          <w:color w:val="BBBEBF"/>
          <w:sz w:val="21"/>
          <w:szCs w:val="21"/>
        </w:rPr>
        <w:t>)</w:t>
      </w:r>
    </w:p>
    <w:p w14:paraId="0B233486"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"login-password"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keys(</w:t>
      </w:r>
      <w:proofErr w:type="gramEnd"/>
      <w:r w:rsidRPr="00B5484C">
        <w:rPr>
          <w:rFonts w:ascii="Consolas" w:eastAsia="Times New Roman" w:hAnsi="Consolas" w:cs="Times New Roman"/>
          <w:color w:val="A5D6FF"/>
          <w:sz w:val="21"/>
          <w:szCs w:val="21"/>
        </w:rPr>
        <w:t>"123"</w:t>
      </w:r>
      <w:r w:rsidRPr="00B5484C">
        <w:rPr>
          <w:rFonts w:ascii="Consolas" w:eastAsia="Times New Roman" w:hAnsi="Consolas" w:cs="Times New Roman"/>
          <w:color w:val="BBBEBF"/>
          <w:sz w:val="21"/>
          <w:szCs w:val="21"/>
        </w:rPr>
        <w:t>)</w:t>
      </w:r>
    </w:p>
    <w:p w14:paraId="60A2A56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"login-business-id"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keys(</w:t>
      </w:r>
      <w:proofErr w:type="gramEnd"/>
      <w:r w:rsidRPr="00B5484C">
        <w:rPr>
          <w:rFonts w:ascii="Consolas" w:eastAsia="Times New Roman" w:hAnsi="Consolas" w:cs="Times New Roman"/>
          <w:color w:val="A5D6FF"/>
          <w:sz w:val="21"/>
          <w:szCs w:val="21"/>
        </w:rPr>
        <w:t>"123"</w:t>
      </w:r>
      <w:r w:rsidRPr="00B5484C">
        <w:rPr>
          <w:rFonts w:ascii="Consolas" w:eastAsia="Times New Roman" w:hAnsi="Consolas" w:cs="Times New Roman"/>
          <w:color w:val="BBBEBF"/>
          <w:sz w:val="21"/>
          <w:szCs w:val="21"/>
        </w:rPr>
        <w:t>)</w:t>
      </w:r>
    </w:p>
    <w:p w14:paraId="5AB097D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login-form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43BE061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6BFDA62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"auth-panel"</w:t>
      </w:r>
      <w:r w:rsidRPr="00B5484C">
        <w:rPr>
          <w:rFonts w:ascii="Consolas" w:eastAsia="Times New Roman" w:hAnsi="Consolas" w:cs="Times New Roman"/>
          <w:color w:val="BBBEBF"/>
          <w:sz w:val="21"/>
          <w:szCs w:val="21"/>
        </w:rPr>
        <w:t>).is_</w:t>
      </w:r>
      <w:proofErr w:type="gramStart"/>
      <w:r w:rsidRPr="00B5484C">
        <w:rPr>
          <w:rFonts w:ascii="Consolas" w:eastAsia="Times New Roman" w:hAnsi="Consolas" w:cs="Times New Roman"/>
          <w:color w:val="BBBEBF"/>
          <w:sz w:val="21"/>
          <w:szCs w:val="21"/>
        </w:rPr>
        <w:t>displayed(</w:t>
      </w:r>
      <w:proofErr w:type="gramEnd"/>
      <w:r w:rsidRPr="00B5484C">
        <w:rPr>
          <w:rFonts w:ascii="Consolas" w:eastAsia="Times New Roman" w:hAnsi="Consolas" w:cs="Times New Roman"/>
          <w:color w:val="BBBEBF"/>
          <w:sz w:val="21"/>
          <w:szCs w:val="21"/>
        </w:rPr>
        <w:t>)</w:t>
      </w:r>
    </w:p>
    <w:p w14:paraId="7CDB3C24"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019F308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lastRenderedPageBreak/>
        <w:t># 6. Register Business</w:t>
      </w:r>
    </w:p>
    <w:p w14:paraId="5315AA3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test_06_register_business</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012F2360"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"""Valid business registration should </w:t>
      </w:r>
      <w:proofErr w:type="gramStart"/>
      <w:r w:rsidRPr="00B5484C">
        <w:rPr>
          <w:rFonts w:ascii="Consolas" w:eastAsia="Times New Roman" w:hAnsi="Consolas" w:cs="Times New Roman"/>
          <w:color w:val="A5D6FF"/>
          <w:sz w:val="21"/>
          <w:szCs w:val="21"/>
        </w:rPr>
        <w:t>succeed""</w:t>
      </w:r>
      <w:proofErr w:type="gramEnd"/>
      <w:r w:rsidRPr="00B5484C">
        <w:rPr>
          <w:rFonts w:ascii="Consolas" w:eastAsia="Times New Roman" w:hAnsi="Consolas" w:cs="Times New Roman"/>
          <w:color w:val="A5D6FF"/>
          <w:sz w:val="21"/>
          <w:szCs w:val="21"/>
        </w:rPr>
        <w:t>"</w:t>
      </w:r>
    </w:p>
    <w:p w14:paraId="086CC556"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"register-biz"</w:t>
      </w:r>
      <w:r w:rsidRPr="00B5484C">
        <w:rPr>
          <w:rFonts w:ascii="Consolas" w:eastAsia="Times New Roman" w:hAnsi="Consolas" w:cs="Times New Roman"/>
          <w:color w:val="BBBEBF"/>
          <w:sz w:val="21"/>
          <w:szCs w:val="21"/>
        </w:rPr>
        <w:t>)</w:t>
      </w:r>
    </w:p>
    <w:p w14:paraId="4FDB353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279503B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email</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7B72"/>
          <w:sz w:val="21"/>
          <w:szCs w:val="21"/>
        </w:rPr>
        <w:t>f</w:t>
      </w:r>
      <w:r w:rsidRPr="00B5484C">
        <w:rPr>
          <w:rFonts w:ascii="Consolas" w:eastAsia="Times New Roman" w:hAnsi="Consolas" w:cs="Times New Roman"/>
          <w:color w:val="A5D6FF"/>
          <w:sz w:val="21"/>
          <w:szCs w:val="21"/>
        </w:rPr>
        <w:t>"biz</w:t>
      </w:r>
      <w:r w:rsidRPr="00B5484C">
        <w:rPr>
          <w:rFonts w:ascii="Consolas" w:eastAsia="Times New Roman" w:hAnsi="Consolas" w:cs="Times New Roman"/>
          <w:color w:val="FF7B72"/>
          <w:sz w:val="21"/>
          <w:szCs w:val="21"/>
        </w:rPr>
        <w:t>{</w:t>
      </w:r>
      <w:r w:rsidRPr="00B5484C">
        <w:rPr>
          <w:rFonts w:ascii="Consolas" w:eastAsia="Times New Roman" w:hAnsi="Consolas" w:cs="Times New Roman"/>
          <w:color w:val="79C0FF"/>
          <w:sz w:val="21"/>
          <w:szCs w:val="21"/>
        </w:rPr>
        <w:t>RUN_ID</w:t>
      </w:r>
      <w:r w:rsidRPr="00B5484C">
        <w:rPr>
          <w:rFonts w:ascii="Consolas" w:eastAsia="Times New Roman" w:hAnsi="Consolas" w:cs="Times New Roman"/>
          <w:color w:val="FF7B72"/>
          <w:sz w:val="21"/>
          <w:szCs w:val="21"/>
        </w:rPr>
        <w:t>}</w:t>
      </w:r>
      <w:r w:rsidRPr="00B5484C">
        <w:rPr>
          <w:rFonts w:ascii="Consolas" w:eastAsia="Times New Roman" w:hAnsi="Consolas" w:cs="Times New Roman"/>
          <w:color w:val="A5D6FF"/>
          <w:sz w:val="21"/>
          <w:szCs w:val="21"/>
        </w:rPr>
        <w:t>@test.com"</w:t>
      </w:r>
    </w:p>
    <w:p w14:paraId="1ABD44C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6A0434F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"rb-name"</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"TestBiz"</w:t>
      </w:r>
      <w:r w:rsidRPr="00B5484C">
        <w:rPr>
          <w:rFonts w:ascii="Consolas" w:eastAsia="Times New Roman" w:hAnsi="Consolas" w:cs="Times New Roman"/>
          <w:color w:val="BBBEBF"/>
          <w:sz w:val="21"/>
          <w:szCs w:val="21"/>
        </w:rPr>
        <w:t>)</w:t>
      </w:r>
    </w:p>
    <w:p w14:paraId="3E711484"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"rb-email"</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C9D1D9"/>
          <w:sz w:val="21"/>
          <w:szCs w:val="21"/>
        </w:rPr>
        <w:t>email</w:t>
      </w:r>
      <w:r w:rsidRPr="00B5484C">
        <w:rPr>
          <w:rFonts w:ascii="Consolas" w:eastAsia="Times New Roman" w:hAnsi="Consolas" w:cs="Times New Roman"/>
          <w:color w:val="BBBEBF"/>
          <w:sz w:val="21"/>
          <w:szCs w:val="21"/>
        </w:rPr>
        <w:t>)</w:t>
      </w:r>
    </w:p>
    <w:p w14:paraId="132CE08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"rb-password"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"Password123"</w:t>
      </w:r>
      <w:r w:rsidRPr="00B5484C">
        <w:rPr>
          <w:rFonts w:ascii="Consolas" w:eastAsia="Times New Roman" w:hAnsi="Consolas" w:cs="Times New Roman"/>
          <w:color w:val="BBBEBF"/>
          <w:sz w:val="21"/>
          <w:szCs w:val="21"/>
        </w:rPr>
        <w:t>)</w:t>
      </w:r>
    </w:p>
    <w:p w14:paraId="3BAF377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register-biz-form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4BEFE3E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4D07625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msg_el</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4EC9B0"/>
          <w:sz w:val="21"/>
          <w:szCs w:val="21"/>
        </w:rPr>
        <w:t>WebDriverWait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79C0FF"/>
          <w:sz w:val="21"/>
          <w:szCs w:val="21"/>
        </w:rPr>
        <w:t>WAIT</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until</w:t>
      </w:r>
      <w:proofErr w:type="gramEnd"/>
      <w:r w:rsidRPr="00B5484C">
        <w:rPr>
          <w:rFonts w:ascii="Consolas" w:eastAsia="Times New Roman" w:hAnsi="Consolas" w:cs="Times New Roman"/>
          <w:color w:val="BBBEBF"/>
          <w:sz w:val="21"/>
          <w:szCs w:val="21"/>
        </w:rPr>
        <w:t>(</w:t>
      </w:r>
    </w:p>
    <w:p w14:paraId="2F55B29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7B72"/>
          <w:sz w:val="21"/>
          <w:szCs w:val="21"/>
        </w:rPr>
        <w:t>lambda</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A657"/>
          <w:sz w:val="21"/>
          <w:szCs w:val="21"/>
        </w:rPr>
        <w:t>d</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find</w:t>
      </w:r>
      <w:proofErr w:type="gramEnd"/>
      <w:r w:rsidRPr="00B5484C">
        <w:rPr>
          <w:rFonts w:ascii="Consolas" w:eastAsia="Times New Roman" w:hAnsi="Consolas" w:cs="Times New Roman"/>
          <w:color w:val="D2A8FF"/>
          <w:sz w:val="21"/>
          <w:szCs w:val="21"/>
        </w:rPr>
        <w:t>_</w:t>
      </w:r>
      <w:proofErr w:type="gramStart"/>
      <w:r w:rsidRPr="00B5484C">
        <w:rPr>
          <w:rFonts w:ascii="Consolas" w:eastAsia="Times New Roman" w:hAnsi="Consolas" w:cs="Times New Roman"/>
          <w:color w:val="D2A8FF"/>
          <w:sz w:val="21"/>
          <w:szCs w:val="21"/>
        </w:rPr>
        <w:t>element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"auth-message"</w:t>
      </w:r>
      <w:r w:rsidRPr="00B5484C">
        <w:rPr>
          <w:rFonts w:ascii="Consolas" w:eastAsia="Times New Roman" w:hAnsi="Consolas" w:cs="Times New Roman"/>
          <w:color w:val="BBBEBF"/>
          <w:sz w:val="21"/>
          <w:szCs w:val="21"/>
        </w:rPr>
        <w:t>)</w:t>
      </w:r>
    </w:p>
    <w:p w14:paraId="05B17A7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if</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find</w:t>
      </w:r>
      <w:proofErr w:type="gramEnd"/>
      <w:r w:rsidRPr="00B5484C">
        <w:rPr>
          <w:rFonts w:ascii="Consolas" w:eastAsia="Times New Roman" w:hAnsi="Consolas" w:cs="Times New Roman"/>
          <w:color w:val="D2A8FF"/>
          <w:sz w:val="21"/>
          <w:szCs w:val="21"/>
        </w:rPr>
        <w:t>_</w:t>
      </w:r>
      <w:proofErr w:type="gramStart"/>
      <w:r w:rsidRPr="00B5484C">
        <w:rPr>
          <w:rFonts w:ascii="Consolas" w:eastAsia="Times New Roman" w:hAnsi="Consolas" w:cs="Times New Roman"/>
          <w:color w:val="D2A8FF"/>
          <w:sz w:val="21"/>
          <w:szCs w:val="21"/>
        </w:rPr>
        <w:t>element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"auth-message"</w:t>
      </w:r>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C9D1D9"/>
          <w:sz w:val="21"/>
          <w:szCs w:val="21"/>
        </w:rPr>
        <w:t>text</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strip</w:t>
      </w:r>
      <w:proofErr w:type="gramEnd"/>
      <w:r w:rsidRPr="00B5484C">
        <w:rPr>
          <w:rFonts w:ascii="Consolas" w:eastAsia="Times New Roman" w:hAnsi="Consolas" w:cs="Times New Roman"/>
          <w:color w:val="BBBEBF"/>
          <w:sz w:val="21"/>
          <w:szCs w:val="21"/>
        </w:rPr>
        <w:t>()</w:t>
      </w:r>
    </w:p>
    <w:p w14:paraId="04B4DE4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else</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False</w:t>
      </w:r>
    </w:p>
    <w:p w14:paraId="29BF637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w:t>
      </w:r>
    </w:p>
    <w:p w14:paraId="2E56BB3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msg_el</w:t>
      </w:r>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C9D1D9"/>
          <w:sz w:val="21"/>
          <w:szCs w:val="21"/>
        </w:rPr>
        <w:t>text</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strip</w:t>
      </w:r>
      <w:proofErr w:type="gramEnd"/>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p>
    <w:p w14:paraId="505A2784"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2DAAE5AB"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7. Register User</w:t>
      </w:r>
    </w:p>
    <w:p w14:paraId="1039AE7C"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test_07_register_user</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0FE78AF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"""Register user under a </w:t>
      </w:r>
      <w:proofErr w:type="gramStart"/>
      <w:r w:rsidRPr="00B5484C">
        <w:rPr>
          <w:rFonts w:ascii="Consolas" w:eastAsia="Times New Roman" w:hAnsi="Consolas" w:cs="Times New Roman"/>
          <w:color w:val="A5D6FF"/>
          <w:sz w:val="21"/>
          <w:szCs w:val="21"/>
        </w:rPr>
        <w:t>business""</w:t>
      </w:r>
      <w:proofErr w:type="gramEnd"/>
      <w:r w:rsidRPr="00B5484C">
        <w:rPr>
          <w:rFonts w:ascii="Consolas" w:eastAsia="Times New Roman" w:hAnsi="Consolas" w:cs="Times New Roman"/>
          <w:color w:val="A5D6FF"/>
          <w:sz w:val="21"/>
          <w:szCs w:val="21"/>
        </w:rPr>
        <w:t>"</w:t>
      </w:r>
    </w:p>
    <w:p w14:paraId="40CAD6E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"register-biz"</w:t>
      </w:r>
      <w:r w:rsidRPr="00B5484C">
        <w:rPr>
          <w:rFonts w:ascii="Consolas" w:eastAsia="Times New Roman" w:hAnsi="Consolas" w:cs="Times New Roman"/>
          <w:color w:val="BBBEBF"/>
          <w:sz w:val="21"/>
          <w:szCs w:val="21"/>
        </w:rPr>
        <w:t>)</w:t>
      </w:r>
    </w:p>
    <w:p w14:paraId="40A27BE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347965E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email</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7B72"/>
          <w:sz w:val="21"/>
          <w:szCs w:val="21"/>
        </w:rPr>
        <w:t>f</w:t>
      </w:r>
      <w:r w:rsidRPr="00B5484C">
        <w:rPr>
          <w:rFonts w:ascii="Consolas" w:eastAsia="Times New Roman" w:hAnsi="Consolas" w:cs="Times New Roman"/>
          <w:color w:val="A5D6FF"/>
          <w:sz w:val="21"/>
          <w:szCs w:val="21"/>
        </w:rPr>
        <w:t>"biz</w:t>
      </w:r>
      <w:r w:rsidRPr="00B5484C">
        <w:rPr>
          <w:rFonts w:ascii="Consolas" w:eastAsia="Times New Roman" w:hAnsi="Consolas" w:cs="Times New Roman"/>
          <w:color w:val="FF7B72"/>
          <w:sz w:val="21"/>
          <w:szCs w:val="21"/>
        </w:rPr>
        <w:t>{</w:t>
      </w:r>
      <w:proofErr w:type="gramStart"/>
      <w:r w:rsidRPr="00B5484C">
        <w:rPr>
          <w:rFonts w:ascii="Consolas" w:eastAsia="Times New Roman" w:hAnsi="Consolas" w:cs="Times New Roman"/>
          <w:color w:val="4EC9B0"/>
          <w:sz w:val="21"/>
          <w:szCs w:val="21"/>
        </w:rPr>
        <w:t>uuid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uuid</w:t>
      </w:r>
      <w:proofErr w:type="gramEnd"/>
      <w:r w:rsidRPr="00B5484C">
        <w:rPr>
          <w:rFonts w:ascii="Consolas" w:eastAsia="Times New Roman" w:hAnsi="Consolas" w:cs="Times New Roman"/>
          <w:color w:val="D2A8FF"/>
          <w:sz w:val="21"/>
          <w:szCs w:val="21"/>
        </w:rPr>
        <w:t>4</w:t>
      </w:r>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hex</w:t>
      </w:r>
      <w:proofErr w:type="gramEnd"/>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B5CEA8"/>
          <w:sz w:val="21"/>
          <w:szCs w:val="21"/>
        </w:rPr>
        <w:t>4</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7B72"/>
          <w:sz w:val="21"/>
          <w:szCs w:val="21"/>
        </w:rPr>
        <w:t>}</w:t>
      </w:r>
      <w:r w:rsidRPr="00B5484C">
        <w:rPr>
          <w:rFonts w:ascii="Consolas" w:eastAsia="Times New Roman" w:hAnsi="Consolas" w:cs="Times New Roman"/>
          <w:color w:val="A5D6FF"/>
          <w:sz w:val="21"/>
          <w:szCs w:val="21"/>
        </w:rPr>
        <w:t>@test.com</w:t>
      </w:r>
      <w:proofErr w:type="gramEnd"/>
      <w:r w:rsidRPr="00B5484C">
        <w:rPr>
          <w:rFonts w:ascii="Consolas" w:eastAsia="Times New Roman" w:hAnsi="Consolas" w:cs="Times New Roman"/>
          <w:color w:val="A5D6FF"/>
          <w:sz w:val="21"/>
          <w:szCs w:val="21"/>
        </w:rPr>
        <w:t>"</w:t>
      </w:r>
    </w:p>
    <w:p w14:paraId="30462B5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0EF9E188"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"rb-name"</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"Biz"</w:t>
      </w:r>
      <w:r w:rsidRPr="00B5484C">
        <w:rPr>
          <w:rFonts w:ascii="Consolas" w:eastAsia="Times New Roman" w:hAnsi="Consolas" w:cs="Times New Roman"/>
          <w:color w:val="BBBEBF"/>
          <w:sz w:val="21"/>
          <w:szCs w:val="21"/>
        </w:rPr>
        <w:t>)</w:t>
      </w:r>
    </w:p>
    <w:p w14:paraId="234DDCF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"rb-email"</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C9D1D9"/>
          <w:sz w:val="21"/>
          <w:szCs w:val="21"/>
        </w:rPr>
        <w:t>email</w:t>
      </w:r>
      <w:r w:rsidRPr="00B5484C">
        <w:rPr>
          <w:rFonts w:ascii="Consolas" w:eastAsia="Times New Roman" w:hAnsi="Consolas" w:cs="Times New Roman"/>
          <w:color w:val="BBBEBF"/>
          <w:sz w:val="21"/>
          <w:szCs w:val="21"/>
        </w:rPr>
        <w:t>)</w:t>
      </w:r>
    </w:p>
    <w:p w14:paraId="7D2309A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"rb-password"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"Password123"</w:t>
      </w:r>
      <w:r w:rsidRPr="00B5484C">
        <w:rPr>
          <w:rFonts w:ascii="Consolas" w:eastAsia="Times New Roman" w:hAnsi="Consolas" w:cs="Times New Roman"/>
          <w:color w:val="BBBEBF"/>
          <w:sz w:val="21"/>
          <w:szCs w:val="21"/>
        </w:rPr>
        <w:t>)</w:t>
      </w:r>
    </w:p>
    <w:p w14:paraId="4435692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register-biz-form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500F431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748DF8A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biz_id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wait_</w:t>
      </w:r>
      <w:proofErr w:type="gramStart"/>
      <w:r w:rsidRPr="00B5484C">
        <w:rPr>
          <w:rFonts w:ascii="Consolas" w:eastAsia="Times New Roman" w:hAnsi="Consolas" w:cs="Times New Roman"/>
          <w:color w:val="D2A8FF"/>
          <w:sz w:val="21"/>
          <w:szCs w:val="21"/>
        </w:rPr>
        <w:t>for</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"auth-message"</w:t>
      </w:r>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C9D1D9"/>
          <w:sz w:val="21"/>
          <w:szCs w:val="21"/>
        </w:rPr>
        <w:t>text</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split</w:t>
      </w:r>
      <w:proofErr w:type="gramEnd"/>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A5D6FF"/>
          <w:sz w:val="21"/>
          <w:szCs w:val="21"/>
        </w:rPr>
        <w:t>"ID:</w:t>
      </w:r>
      <w:proofErr w:type="gramStart"/>
      <w:r w:rsidRPr="00B5484C">
        <w:rPr>
          <w:rFonts w:ascii="Consolas" w:eastAsia="Times New Roman" w:hAnsi="Consolas" w:cs="Times New Roman"/>
          <w:color w:val="A5D6FF"/>
          <w:sz w:val="21"/>
          <w:szCs w:val="21"/>
        </w:rPr>
        <w: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5CEA8"/>
          <w:sz w:val="21"/>
          <w:szCs w:val="21"/>
        </w:rPr>
        <w:t>1</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strip</w:t>
      </w:r>
      <w:proofErr w:type="gramEnd"/>
      <w:r w:rsidRPr="00B5484C">
        <w:rPr>
          <w:rFonts w:ascii="Consolas" w:eastAsia="Times New Roman" w:hAnsi="Consolas" w:cs="Times New Roman"/>
          <w:color w:val="BBBEBF"/>
          <w:sz w:val="21"/>
          <w:szCs w:val="21"/>
        </w:rPr>
        <w:t>()</w:t>
      </w:r>
    </w:p>
    <w:p w14:paraId="058A534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26A98E7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"register-user"</w:t>
      </w:r>
      <w:r w:rsidRPr="00B5484C">
        <w:rPr>
          <w:rFonts w:ascii="Consolas" w:eastAsia="Times New Roman" w:hAnsi="Consolas" w:cs="Times New Roman"/>
          <w:color w:val="BBBEBF"/>
          <w:sz w:val="21"/>
          <w:szCs w:val="21"/>
        </w:rPr>
        <w:t>)</w:t>
      </w:r>
    </w:p>
    <w:p w14:paraId="51CAD2C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6D05FA6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"ru-name"</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"User1"</w:t>
      </w:r>
      <w:r w:rsidRPr="00B5484C">
        <w:rPr>
          <w:rFonts w:ascii="Consolas" w:eastAsia="Times New Roman" w:hAnsi="Consolas" w:cs="Times New Roman"/>
          <w:color w:val="BBBEBF"/>
          <w:sz w:val="21"/>
          <w:szCs w:val="21"/>
        </w:rPr>
        <w:t>)</w:t>
      </w:r>
    </w:p>
    <w:p w14:paraId="196546B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"ru-email"</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FF7B72"/>
          <w:sz w:val="21"/>
          <w:szCs w:val="21"/>
        </w:rPr>
        <w:t>f</w:t>
      </w:r>
      <w:r w:rsidRPr="00B5484C">
        <w:rPr>
          <w:rFonts w:ascii="Consolas" w:eastAsia="Times New Roman" w:hAnsi="Consolas" w:cs="Times New Roman"/>
          <w:color w:val="A5D6FF"/>
          <w:sz w:val="21"/>
          <w:szCs w:val="21"/>
        </w:rPr>
        <w:t>"user</w:t>
      </w:r>
      <w:r w:rsidRPr="00B5484C">
        <w:rPr>
          <w:rFonts w:ascii="Consolas" w:eastAsia="Times New Roman" w:hAnsi="Consolas" w:cs="Times New Roman"/>
          <w:color w:val="FF7B72"/>
          <w:sz w:val="21"/>
          <w:szCs w:val="21"/>
        </w:rPr>
        <w:t>{</w:t>
      </w:r>
      <w:r w:rsidRPr="00B5484C">
        <w:rPr>
          <w:rFonts w:ascii="Consolas" w:eastAsia="Times New Roman" w:hAnsi="Consolas" w:cs="Times New Roman"/>
          <w:color w:val="79C0FF"/>
          <w:sz w:val="21"/>
          <w:szCs w:val="21"/>
        </w:rPr>
        <w:t>RUN_ID</w:t>
      </w:r>
      <w:r w:rsidRPr="00B5484C">
        <w:rPr>
          <w:rFonts w:ascii="Consolas" w:eastAsia="Times New Roman" w:hAnsi="Consolas" w:cs="Times New Roman"/>
          <w:color w:val="FF7B72"/>
          <w:sz w:val="21"/>
          <w:szCs w:val="21"/>
        </w:rPr>
        <w:t>}</w:t>
      </w:r>
      <w:r w:rsidRPr="00B5484C">
        <w:rPr>
          <w:rFonts w:ascii="Consolas" w:eastAsia="Times New Roman" w:hAnsi="Consolas" w:cs="Times New Roman"/>
          <w:color w:val="A5D6FF"/>
          <w:sz w:val="21"/>
          <w:szCs w:val="21"/>
        </w:rPr>
        <w:t>@test.com"</w:t>
      </w:r>
      <w:r w:rsidRPr="00B5484C">
        <w:rPr>
          <w:rFonts w:ascii="Consolas" w:eastAsia="Times New Roman" w:hAnsi="Consolas" w:cs="Times New Roman"/>
          <w:color w:val="BBBEBF"/>
          <w:sz w:val="21"/>
          <w:szCs w:val="21"/>
        </w:rPr>
        <w:t>)</w:t>
      </w:r>
    </w:p>
    <w:p w14:paraId="5D57DFBB"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"ru-password"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"Password123"</w:t>
      </w:r>
      <w:r w:rsidRPr="00B5484C">
        <w:rPr>
          <w:rFonts w:ascii="Consolas" w:eastAsia="Times New Roman" w:hAnsi="Consolas" w:cs="Times New Roman"/>
          <w:color w:val="BBBEBF"/>
          <w:sz w:val="21"/>
          <w:szCs w:val="21"/>
        </w:rPr>
        <w:t>)</w:t>
      </w:r>
    </w:p>
    <w:p w14:paraId="0F2EFAA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"ru-business-id"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C9D1D9"/>
          <w:sz w:val="21"/>
          <w:szCs w:val="21"/>
        </w:rPr>
        <w:t>biz_id</w:t>
      </w:r>
      <w:r w:rsidRPr="00B5484C">
        <w:rPr>
          <w:rFonts w:ascii="Consolas" w:eastAsia="Times New Roman" w:hAnsi="Consolas" w:cs="Times New Roman"/>
          <w:color w:val="BBBEBF"/>
          <w:sz w:val="21"/>
          <w:szCs w:val="21"/>
        </w:rPr>
        <w:t>)</w:t>
      </w:r>
    </w:p>
    <w:p w14:paraId="18538E5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lastRenderedPageBreak/>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register-user-form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5888BB7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108C4A2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msg</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wait_</w:t>
      </w:r>
      <w:proofErr w:type="gramStart"/>
      <w:r w:rsidRPr="00B5484C">
        <w:rPr>
          <w:rFonts w:ascii="Consolas" w:eastAsia="Times New Roman" w:hAnsi="Consolas" w:cs="Times New Roman"/>
          <w:color w:val="D2A8FF"/>
          <w:sz w:val="21"/>
          <w:szCs w:val="21"/>
        </w:rPr>
        <w:t>for</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"auth-message"</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text</w:t>
      </w:r>
    </w:p>
    <w:p w14:paraId="71057B0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C9D1D9"/>
          <w:sz w:val="21"/>
          <w:szCs w:val="21"/>
        </w:rPr>
        <w:t>msg</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proofErr w:type="gramEnd"/>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
    <w:p w14:paraId="7A4EAD76"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37617EE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8. Invalid Business ID</w:t>
      </w:r>
    </w:p>
    <w:p w14:paraId="324F3C1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test_08_invalid_business_id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24C01638"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"""User registration should fail with invalid business </w:t>
      </w:r>
      <w:proofErr w:type="gramStart"/>
      <w:r w:rsidRPr="00B5484C">
        <w:rPr>
          <w:rFonts w:ascii="Consolas" w:eastAsia="Times New Roman" w:hAnsi="Consolas" w:cs="Times New Roman"/>
          <w:color w:val="A5D6FF"/>
          <w:sz w:val="21"/>
          <w:szCs w:val="21"/>
        </w:rPr>
        <w:t>ID""</w:t>
      </w:r>
      <w:proofErr w:type="gramEnd"/>
      <w:r w:rsidRPr="00B5484C">
        <w:rPr>
          <w:rFonts w:ascii="Consolas" w:eastAsia="Times New Roman" w:hAnsi="Consolas" w:cs="Times New Roman"/>
          <w:color w:val="A5D6FF"/>
          <w:sz w:val="21"/>
          <w:szCs w:val="21"/>
        </w:rPr>
        <w:t>"</w:t>
      </w:r>
    </w:p>
    <w:p w14:paraId="7821251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"register-user"</w:t>
      </w:r>
      <w:r w:rsidRPr="00B5484C">
        <w:rPr>
          <w:rFonts w:ascii="Consolas" w:eastAsia="Times New Roman" w:hAnsi="Consolas" w:cs="Times New Roman"/>
          <w:color w:val="BBBEBF"/>
          <w:sz w:val="21"/>
          <w:szCs w:val="21"/>
        </w:rPr>
        <w:t>)</w:t>
      </w:r>
    </w:p>
    <w:p w14:paraId="2A995094"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56B51A9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"ru-name"</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"Fake"</w:t>
      </w:r>
      <w:r w:rsidRPr="00B5484C">
        <w:rPr>
          <w:rFonts w:ascii="Consolas" w:eastAsia="Times New Roman" w:hAnsi="Consolas" w:cs="Times New Roman"/>
          <w:color w:val="BBBEBF"/>
          <w:sz w:val="21"/>
          <w:szCs w:val="21"/>
        </w:rPr>
        <w:t>)</w:t>
      </w:r>
    </w:p>
    <w:p w14:paraId="7CCA61C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"ru-email"</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"fake@test.com"</w:t>
      </w:r>
      <w:r w:rsidRPr="00B5484C">
        <w:rPr>
          <w:rFonts w:ascii="Consolas" w:eastAsia="Times New Roman" w:hAnsi="Consolas" w:cs="Times New Roman"/>
          <w:color w:val="BBBEBF"/>
          <w:sz w:val="21"/>
          <w:szCs w:val="21"/>
        </w:rPr>
        <w:t>)</w:t>
      </w:r>
    </w:p>
    <w:p w14:paraId="7B17103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"ru-password"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"Password123"</w:t>
      </w:r>
      <w:r w:rsidRPr="00B5484C">
        <w:rPr>
          <w:rFonts w:ascii="Consolas" w:eastAsia="Times New Roman" w:hAnsi="Consolas" w:cs="Times New Roman"/>
          <w:color w:val="BBBEBF"/>
          <w:sz w:val="21"/>
          <w:szCs w:val="21"/>
        </w:rPr>
        <w:t>)</w:t>
      </w:r>
    </w:p>
    <w:p w14:paraId="3ED551D0"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"ru-business-id"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keys(</w:t>
      </w:r>
      <w:proofErr w:type="gramEnd"/>
      <w:r w:rsidRPr="00B5484C">
        <w:rPr>
          <w:rFonts w:ascii="Consolas" w:eastAsia="Times New Roman" w:hAnsi="Consolas" w:cs="Times New Roman"/>
          <w:color w:val="A5D6FF"/>
          <w:sz w:val="21"/>
          <w:szCs w:val="21"/>
        </w:rPr>
        <w:t>"123456"</w:t>
      </w:r>
      <w:r w:rsidRPr="00B5484C">
        <w:rPr>
          <w:rFonts w:ascii="Consolas" w:eastAsia="Times New Roman" w:hAnsi="Consolas" w:cs="Times New Roman"/>
          <w:color w:val="BBBEBF"/>
          <w:sz w:val="21"/>
          <w:szCs w:val="21"/>
        </w:rPr>
        <w:t>)</w:t>
      </w:r>
    </w:p>
    <w:p w14:paraId="18B077F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44F6618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register-user-form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3B0806A8"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3DF41E9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msg</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wait_</w:t>
      </w:r>
      <w:proofErr w:type="gramStart"/>
      <w:r w:rsidRPr="00B5484C">
        <w:rPr>
          <w:rFonts w:ascii="Consolas" w:eastAsia="Times New Roman" w:hAnsi="Consolas" w:cs="Times New Roman"/>
          <w:color w:val="D2A8FF"/>
          <w:sz w:val="21"/>
          <w:szCs w:val="21"/>
        </w:rPr>
        <w:t>for</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"auth-message"</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text</w:t>
      </w:r>
    </w:p>
    <w:p w14:paraId="59476718"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"error"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in</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C9D1D9"/>
          <w:sz w:val="21"/>
          <w:szCs w:val="21"/>
        </w:rPr>
        <w:t>msg</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lower</w:t>
      </w:r>
      <w:proofErr w:type="gramEnd"/>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or</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C9D1D9"/>
          <w:sz w:val="21"/>
          <w:szCs w:val="21"/>
        </w:rPr>
        <w:t>msg</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p>
    <w:p w14:paraId="234AD970"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09846FB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9. Successful Login</w:t>
      </w:r>
    </w:p>
    <w:p w14:paraId="38BF552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test_09_successful_login</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1F330C3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"""User should login and see chat </w:t>
      </w:r>
      <w:proofErr w:type="gramStart"/>
      <w:r w:rsidRPr="00B5484C">
        <w:rPr>
          <w:rFonts w:ascii="Consolas" w:eastAsia="Times New Roman" w:hAnsi="Consolas" w:cs="Times New Roman"/>
          <w:color w:val="A5D6FF"/>
          <w:sz w:val="21"/>
          <w:szCs w:val="21"/>
        </w:rPr>
        <w:t>panel""</w:t>
      </w:r>
      <w:proofErr w:type="gramEnd"/>
      <w:r w:rsidRPr="00B5484C">
        <w:rPr>
          <w:rFonts w:ascii="Consolas" w:eastAsia="Times New Roman" w:hAnsi="Consolas" w:cs="Times New Roman"/>
          <w:color w:val="A5D6FF"/>
          <w:sz w:val="21"/>
          <w:szCs w:val="21"/>
        </w:rPr>
        <w:t>"</w:t>
      </w:r>
    </w:p>
    <w:p w14:paraId="0469742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8B949E"/>
          <w:sz w:val="21"/>
          <w:szCs w:val="21"/>
        </w:rPr>
        <w:t># Setup</w:t>
      </w:r>
    </w:p>
    <w:p w14:paraId="5C99B68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"register-biz"</w:t>
      </w:r>
      <w:r w:rsidRPr="00B5484C">
        <w:rPr>
          <w:rFonts w:ascii="Consolas" w:eastAsia="Times New Roman" w:hAnsi="Consolas" w:cs="Times New Roman"/>
          <w:color w:val="BBBEBF"/>
          <w:sz w:val="21"/>
          <w:szCs w:val="21"/>
        </w:rPr>
        <w:t>)</w:t>
      </w:r>
    </w:p>
    <w:p w14:paraId="0FFC92B8"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6795545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email</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7B72"/>
          <w:sz w:val="21"/>
          <w:szCs w:val="21"/>
        </w:rPr>
        <w:t>f</w:t>
      </w:r>
      <w:r w:rsidRPr="00B5484C">
        <w:rPr>
          <w:rFonts w:ascii="Consolas" w:eastAsia="Times New Roman" w:hAnsi="Consolas" w:cs="Times New Roman"/>
          <w:color w:val="A5D6FF"/>
          <w:sz w:val="21"/>
          <w:szCs w:val="21"/>
        </w:rPr>
        <w:t>"biz</w:t>
      </w:r>
      <w:r w:rsidRPr="00B5484C">
        <w:rPr>
          <w:rFonts w:ascii="Consolas" w:eastAsia="Times New Roman" w:hAnsi="Consolas" w:cs="Times New Roman"/>
          <w:color w:val="FF7B72"/>
          <w:sz w:val="21"/>
          <w:szCs w:val="21"/>
        </w:rPr>
        <w:t>{</w:t>
      </w:r>
      <w:proofErr w:type="gramStart"/>
      <w:r w:rsidRPr="00B5484C">
        <w:rPr>
          <w:rFonts w:ascii="Consolas" w:eastAsia="Times New Roman" w:hAnsi="Consolas" w:cs="Times New Roman"/>
          <w:color w:val="4EC9B0"/>
          <w:sz w:val="21"/>
          <w:szCs w:val="21"/>
        </w:rPr>
        <w:t>uuid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uuid</w:t>
      </w:r>
      <w:proofErr w:type="gramEnd"/>
      <w:r w:rsidRPr="00B5484C">
        <w:rPr>
          <w:rFonts w:ascii="Consolas" w:eastAsia="Times New Roman" w:hAnsi="Consolas" w:cs="Times New Roman"/>
          <w:color w:val="D2A8FF"/>
          <w:sz w:val="21"/>
          <w:szCs w:val="21"/>
        </w:rPr>
        <w:t>4</w:t>
      </w:r>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hex</w:t>
      </w:r>
      <w:proofErr w:type="gramEnd"/>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B5CEA8"/>
          <w:sz w:val="21"/>
          <w:szCs w:val="21"/>
        </w:rPr>
        <w:t>4</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7B72"/>
          <w:sz w:val="21"/>
          <w:szCs w:val="21"/>
        </w:rPr>
        <w:t>}</w:t>
      </w:r>
      <w:r w:rsidRPr="00B5484C">
        <w:rPr>
          <w:rFonts w:ascii="Consolas" w:eastAsia="Times New Roman" w:hAnsi="Consolas" w:cs="Times New Roman"/>
          <w:color w:val="A5D6FF"/>
          <w:sz w:val="21"/>
          <w:szCs w:val="21"/>
        </w:rPr>
        <w:t>@test.com</w:t>
      </w:r>
      <w:proofErr w:type="gramEnd"/>
      <w:r w:rsidRPr="00B5484C">
        <w:rPr>
          <w:rFonts w:ascii="Consolas" w:eastAsia="Times New Roman" w:hAnsi="Consolas" w:cs="Times New Roman"/>
          <w:color w:val="A5D6FF"/>
          <w:sz w:val="21"/>
          <w:szCs w:val="21"/>
        </w:rPr>
        <w:t>"</w:t>
      </w:r>
    </w:p>
    <w:p w14:paraId="66D2647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"rb-name"</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"Biz"</w:t>
      </w:r>
      <w:r w:rsidRPr="00B5484C">
        <w:rPr>
          <w:rFonts w:ascii="Consolas" w:eastAsia="Times New Roman" w:hAnsi="Consolas" w:cs="Times New Roman"/>
          <w:color w:val="BBBEBF"/>
          <w:sz w:val="21"/>
          <w:szCs w:val="21"/>
        </w:rPr>
        <w:t>)</w:t>
      </w:r>
    </w:p>
    <w:p w14:paraId="30657D5B"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"rb-email"</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C9D1D9"/>
          <w:sz w:val="21"/>
          <w:szCs w:val="21"/>
        </w:rPr>
        <w:t>email</w:t>
      </w:r>
      <w:r w:rsidRPr="00B5484C">
        <w:rPr>
          <w:rFonts w:ascii="Consolas" w:eastAsia="Times New Roman" w:hAnsi="Consolas" w:cs="Times New Roman"/>
          <w:color w:val="BBBEBF"/>
          <w:sz w:val="21"/>
          <w:szCs w:val="21"/>
        </w:rPr>
        <w:t>)</w:t>
      </w:r>
    </w:p>
    <w:p w14:paraId="4086C82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"rb-password"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"Password123"</w:t>
      </w:r>
      <w:r w:rsidRPr="00B5484C">
        <w:rPr>
          <w:rFonts w:ascii="Consolas" w:eastAsia="Times New Roman" w:hAnsi="Consolas" w:cs="Times New Roman"/>
          <w:color w:val="BBBEBF"/>
          <w:sz w:val="21"/>
          <w:szCs w:val="21"/>
        </w:rPr>
        <w:t>)</w:t>
      </w:r>
    </w:p>
    <w:p w14:paraId="0DB94D9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register-biz-form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18E1A5D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23A5089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biz_msg</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4EC9B0"/>
          <w:sz w:val="21"/>
          <w:szCs w:val="21"/>
        </w:rPr>
        <w:t>WebDriverWait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79C0FF"/>
          <w:sz w:val="21"/>
          <w:szCs w:val="21"/>
        </w:rPr>
        <w:t>WAIT</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until</w:t>
      </w:r>
      <w:proofErr w:type="gramEnd"/>
      <w:r w:rsidRPr="00B5484C">
        <w:rPr>
          <w:rFonts w:ascii="Consolas" w:eastAsia="Times New Roman" w:hAnsi="Consolas" w:cs="Times New Roman"/>
          <w:color w:val="BBBEBF"/>
          <w:sz w:val="21"/>
          <w:szCs w:val="21"/>
        </w:rPr>
        <w:t>(</w:t>
      </w:r>
    </w:p>
    <w:p w14:paraId="0D478BFC"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7B72"/>
          <w:sz w:val="21"/>
          <w:szCs w:val="21"/>
        </w:rPr>
        <w:t>lambda</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A657"/>
          <w:sz w:val="21"/>
          <w:szCs w:val="21"/>
        </w:rPr>
        <w:t>d</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find</w:t>
      </w:r>
      <w:proofErr w:type="gramEnd"/>
      <w:r w:rsidRPr="00B5484C">
        <w:rPr>
          <w:rFonts w:ascii="Consolas" w:eastAsia="Times New Roman" w:hAnsi="Consolas" w:cs="Times New Roman"/>
          <w:color w:val="D2A8FF"/>
          <w:sz w:val="21"/>
          <w:szCs w:val="21"/>
        </w:rPr>
        <w:t>_</w:t>
      </w:r>
      <w:proofErr w:type="gramStart"/>
      <w:r w:rsidRPr="00B5484C">
        <w:rPr>
          <w:rFonts w:ascii="Consolas" w:eastAsia="Times New Roman" w:hAnsi="Consolas" w:cs="Times New Roman"/>
          <w:color w:val="D2A8FF"/>
          <w:sz w:val="21"/>
          <w:szCs w:val="21"/>
        </w:rPr>
        <w:t>element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"auth-message"</w:t>
      </w:r>
      <w:r w:rsidRPr="00B5484C">
        <w:rPr>
          <w:rFonts w:ascii="Consolas" w:eastAsia="Times New Roman" w:hAnsi="Consolas" w:cs="Times New Roman"/>
          <w:color w:val="BBBEBF"/>
          <w:sz w:val="21"/>
          <w:szCs w:val="21"/>
        </w:rPr>
        <w:t>)</w:t>
      </w:r>
    </w:p>
    <w:p w14:paraId="0CD1F11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if</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find</w:t>
      </w:r>
      <w:proofErr w:type="gramEnd"/>
      <w:r w:rsidRPr="00B5484C">
        <w:rPr>
          <w:rFonts w:ascii="Consolas" w:eastAsia="Times New Roman" w:hAnsi="Consolas" w:cs="Times New Roman"/>
          <w:color w:val="D2A8FF"/>
          <w:sz w:val="21"/>
          <w:szCs w:val="21"/>
        </w:rPr>
        <w:t>_</w:t>
      </w:r>
      <w:proofErr w:type="gramStart"/>
      <w:r w:rsidRPr="00B5484C">
        <w:rPr>
          <w:rFonts w:ascii="Consolas" w:eastAsia="Times New Roman" w:hAnsi="Consolas" w:cs="Times New Roman"/>
          <w:color w:val="D2A8FF"/>
          <w:sz w:val="21"/>
          <w:szCs w:val="21"/>
        </w:rPr>
        <w:t>element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"auth-message"</w:t>
      </w:r>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C9D1D9"/>
          <w:sz w:val="21"/>
          <w:szCs w:val="21"/>
        </w:rPr>
        <w:t>text</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strip</w:t>
      </w:r>
      <w:proofErr w:type="gramEnd"/>
      <w:r w:rsidRPr="00B5484C">
        <w:rPr>
          <w:rFonts w:ascii="Consolas" w:eastAsia="Times New Roman" w:hAnsi="Consolas" w:cs="Times New Roman"/>
          <w:color w:val="BBBEBF"/>
          <w:sz w:val="21"/>
          <w:szCs w:val="21"/>
        </w:rPr>
        <w:t>()</w:t>
      </w:r>
    </w:p>
    <w:p w14:paraId="6D1A5E6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else</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False</w:t>
      </w:r>
    </w:p>
    <w:p w14:paraId="27A3D8C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w:t>
      </w:r>
    </w:p>
    <w:p w14:paraId="53C10C6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biz_id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biz_msg</w:t>
      </w:r>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C9D1D9"/>
          <w:sz w:val="21"/>
          <w:szCs w:val="21"/>
        </w:rPr>
        <w:t>text</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split</w:t>
      </w:r>
      <w:proofErr w:type="gramEnd"/>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A5D6FF"/>
          <w:sz w:val="21"/>
          <w:szCs w:val="21"/>
        </w:rPr>
        <w:t>"ID:</w:t>
      </w:r>
      <w:proofErr w:type="gramStart"/>
      <w:r w:rsidRPr="00B5484C">
        <w:rPr>
          <w:rFonts w:ascii="Consolas" w:eastAsia="Times New Roman" w:hAnsi="Consolas" w:cs="Times New Roman"/>
          <w:color w:val="A5D6FF"/>
          <w:sz w:val="21"/>
          <w:szCs w:val="21"/>
        </w:rPr>
        <w: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5CEA8"/>
          <w:sz w:val="21"/>
          <w:szCs w:val="21"/>
        </w:rPr>
        <w:t>1</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strip</w:t>
      </w:r>
      <w:proofErr w:type="gramEnd"/>
      <w:r w:rsidRPr="00B5484C">
        <w:rPr>
          <w:rFonts w:ascii="Consolas" w:eastAsia="Times New Roman" w:hAnsi="Consolas" w:cs="Times New Roman"/>
          <w:color w:val="BBBEBF"/>
          <w:sz w:val="21"/>
          <w:szCs w:val="21"/>
        </w:rPr>
        <w:t>()</w:t>
      </w:r>
    </w:p>
    <w:p w14:paraId="3005ED1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6E664A9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"register-user"</w:t>
      </w:r>
      <w:r w:rsidRPr="00B5484C">
        <w:rPr>
          <w:rFonts w:ascii="Consolas" w:eastAsia="Times New Roman" w:hAnsi="Consolas" w:cs="Times New Roman"/>
          <w:color w:val="BBBEBF"/>
          <w:sz w:val="21"/>
          <w:szCs w:val="21"/>
        </w:rPr>
        <w:t>)</w:t>
      </w:r>
    </w:p>
    <w:p w14:paraId="6549B4D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lastRenderedPageBreak/>
        <w:t xml:space="preserve">    </w:t>
      </w:r>
      <w:r w:rsidRPr="00B5484C">
        <w:rPr>
          <w:rFonts w:ascii="Consolas" w:eastAsia="Times New Roman" w:hAnsi="Consolas" w:cs="Times New Roman"/>
          <w:color w:val="C9D1D9"/>
          <w:sz w:val="21"/>
          <w:szCs w:val="21"/>
        </w:rPr>
        <w:t>user_email</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7B72"/>
          <w:sz w:val="21"/>
          <w:szCs w:val="21"/>
        </w:rPr>
        <w:t>f</w:t>
      </w:r>
      <w:r w:rsidRPr="00B5484C">
        <w:rPr>
          <w:rFonts w:ascii="Consolas" w:eastAsia="Times New Roman" w:hAnsi="Consolas" w:cs="Times New Roman"/>
          <w:color w:val="A5D6FF"/>
          <w:sz w:val="21"/>
          <w:szCs w:val="21"/>
        </w:rPr>
        <w:t>"loginuser</w:t>
      </w:r>
      <w:r w:rsidRPr="00B5484C">
        <w:rPr>
          <w:rFonts w:ascii="Consolas" w:eastAsia="Times New Roman" w:hAnsi="Consolas" w:cs="Times New Roman"/>
          <w:color w:val="FF7B72"/>
          <w:sz w:val="21"/>
          <w:szCs w:val="21"/>
        </w:rPr>
        <w:t>{</w:t>
      </w:r>
      <w:proofErr w:type="gramStart"/>
      <w:r w:rsidRPr="00B5484C">
        <w:rPr>
          <w:rFonts w:ascii="Consolas" w:eastAsia="Times New Roman" w:hAnsi="Consolas" w:cs="Times New Roman"/>
          <w:color w:val="4EC9B0"/>
          <w:sz w:val="21"/>
          <w:szCs w:val="21"/>
        </w:rPr>
        <w:t>uuid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uuid</w:t>
      </w:r>
      <w:proofErr w:type="gramEnd"/>
      <w:r w:rsidRPr="00B5484C">
        <w:rPr>
          <w:rFonts w:ascii="Consolas" w:eastAsia="Times New Roman" w:hAnsi="Consolas" w:cs="Times New Roman"/>
          <w:color w:val="D2A8FF"/>
          <w:sz w:val="21"/>
          <w:szCs w:val="21"/>
        </w:rPr>
        <w:t>4</w:t>
      </w:r>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hex</w:t>
      </w:r>
      <w:proofErr w:type="gramEnd"/>
      <w:r w:rsidRPr="00B5484C">
        <w:rPr>
          <w:rFonts w:ascii="Consolas" w:eastAsia="Times New Roman" w:hAnsi="Consolas" w:cs="Times New Roman"/>
          <w:color w:val="BBBEBF"/>
          <w:sz w:val="21"/>
          <w:szCs w:val="21"/>
        </w:rPr>
        <w:t>[:</w:t>
      </w:r>
      <w:proofErr w:type="gramStart"/>
      <w:r w:rsidRPr="00B5484C">
        <w:rPr>
          <w:rFonts w:ascii="Consolas" w:eastAsia="Times New Roman" w:hAnsi="Consolas" w:cs="Times New Roman"/>
          <w:color w:val="B5CEA8"/>
          <w:sz w:val="21"/>
          <w:szCs w:val="21"/>
        </w:rPr>
        <w:t>6</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7B72"/>
          <w:sz w:val="21"/>
          <w:szCs w:val="21"/>
        </w:rPr>
        <w:t>}</w:t>
      </w:r>
      <w:r w:rsidRPr="00B5484C">
        <w:rPr>
          <w:rFonts w:ascii="Consolas" w:eastAsia="Times New Roman" w:hAnsi="Consolas" w:cs="Times New Roman"/>
          <w:color w:val="A5D6FF"/>
          <w:sz w:val="21"/>
          <w:szCs w:val="21"/>
        </w:rPr>
        <w:t>@test.com</w:t>
      </w:r>
      <w:proofErr w:type="gramEnd"/>
      <w:r w:rsidRPr="00B5484C">
        <w:rPr>
          <w:rFonts w:ascii="Consolas" w:eastAsia="Times New Roman" w:hAnsi="Consolas" w:cs="Times New Roman"/>
          <w:color w:val="A5D6FF"/>
          <w:sz w:val="21"/>
          <w:szCs w:val="21"/>
        </w:rPr>
        <w:t>"</w:t>
      </w:r>
    </w:p>
    <w:p w14:paraId="57AB785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"ru-name"</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"User"</w:t>
      </w:r>
      <w:r w:rsidRPr="00B5484C">
        <w:rPr>
          <w:rFonts w:ascii="Consolas" w:eastAsia="Times New Roman" w:hAnsi="Consolas" w:cs="Times New Roman"/>
          <w:color w:val="BBBEBF"/>
          <w:sz w:val="21"/>
          <w:szCs w:val="21"/>
        </w:rPr>
        <w:t>)</w:t>
      </w:r>
    </w:p>
    <w:p w14:paraId="6834927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"ru-email"</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C9D1D9"/>
          <w:sz w:val="21"/>
          <w:szCs w:val="21"/>
        </w:rPr>
        <w:t>user_email</w:t>
      </w:r>
      <w:r w:rsidRPr="00B5484C">
        <w:rPr>
          <w:rFonts w:ascii="Consolas" w:eastAsia="Times New Roman" w:hAnsi="Consolas" w:cs="Times New Roman"/>
          <w:color w:val="BBBEBF"/>
          <w:sz w:val="21"/>
          <w:szCs w:val="21"/>
        </w:rPr>
        <w:t>)</w:t>
      </w:r>
    </w:p>
    <w:p w14:paraId="43E30E6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"ru-password"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"Password123"</w:t>
      </w:r>
      <w:r w:rsidRPr="00B5484C">
        <w:rPr>
          <w:rFonts w:ascii="Consolas" w:eastAsia="Times New Roman" w:hAnsi="Consolas" w:cs="Times New Roman"/>
          <w:color w:val="BBBEBF"/>
          <w:sz w:val="21"/>
          <w:szCs w:val="21"/>
        </w:rPr>
        <w:t>)</w:t>
      </w:r>
    </w:p>
    <w:p w14:paraId="78AB9FD0"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"ru-business-id"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C9D1D9"/>
          <w:sz w:val="21"/>
          <w:szCs w:val="21"/>
        </w:rPr>
        <w:t>biz_id</w:t>
      </w:r>
      <w:r w:rsidRPr="00B5484C">
        <w:rPr>
          <w:rFonts w:ascii="Consolas" w:eastAsia="Times New Roman" w:hAnsi="Consolas" w:cs="Times New Roman"/>
          <w:color w:val="BBBEBF"/>
          <w:sz w:val="21"/>
          <w:szCs w:val="21"/>
        </w:rPr>
        <w:t>)</w:t>
      </w:r>
    </w:p>
    <w:p w14:paraId="6B1EE31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register-user-form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1AFA3B2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0CBB11C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w:t>
      </w:r>
      <w:r w:rsidRPr="00B5484C">
        <w:rPr>
          <w:rFonts w:ascii="Consolas" w:eastAsia="Times New Roman" w:hAnsi="Consolas" w:cs="Times New Roman"/>
          <w:color w:val="BBBEBF"/>
          <w:sz w:val="21"/>
          <w:szCs w:val="21"/>
        </w:rPr>
        <w:t>)</w:t>
      </w:r>
    </w:p>
    <w:p w14:paraId="7FA56F8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"login-email"</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C9D1D9"/>
          <w:sz w:val="21"/>
          <w:szCs w:val="21"/>
        </w:rPr>
        <w:t>user_email</w:t>
      </w:r>
      <w:r w:rsidRPr="00B5484C">
        <w:rPr>
          <w:rFonts w:ascii="Consolas" w:eastAsia="Times New Roman" w:hAnsi="Consolas" w:cs="Times New Roman"/>
          <w:color w:val="BBBEBF"/>
          <w:sz w:val="21"/>
          <w:szCs w:val="21"/>
        </w:rPr>
        <w:t>)</w:t>
      </w:r>
    </w:p>
    <w:p w14:paraId="08B5953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"login-password"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"Password123"</w:t>
      </w:r>
      <w:r w:rsidRPr="00B5484C">
        <w:rPr>
          <w:rFonts w:ascii="Consolas" w:eastAsia="Times New Roman" w:hAnsi="Consolas" w:cs="Times New Roman"/>
          <w:color w:val="BBBEBF"/>
          <w:sz w:val="21"/>
          <w:szCs w:val="21"/>
        </w:rPr>
        <w:t>)</w:t>
      </w:r>
    </w:p>
    <w:p w14:paraId="392B52B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"login-business-id"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C9D1D9"/>
          <w:sz w:val="21"/>
          <w:szCs w:val="21"/>
        </w:rPr>
        <w:t>biz_id</w:t>
      </w:r>
      <w:r w:rsidRPr="00B5484C">
        <w:rPr>
          <w:rFonts w:ascii="Consolas" w:eastAsia="Times New Roman" w:hAnsi="Consolas" w:cs="Times New Roman"/>
          <w:color w:val="BBBEBF"/>
          <w:sz w:val="21"/>
          <w:szCs w:val="21"/>
        </w:rPr>
        <w:t>)</w:t>
      </w:r>
    </w:p>
    <w:p w14:paraId="4E107B70"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login-form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695C4C6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14ED028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4EC9B0"/>
          <w:sz w:val="21"/>
          <w:szCs w:val="21"/>
        </w:rPr>
        <w:t>WebDriverWait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79C0FF"/>
          <w:sz w:val="21"/>
          <w:szCs w:val="21"/>
        </w:rPr>
        <w:t>WAIT</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until</w:t>
      </w:r>
      <w:proofErr w:type="gramEnd"/>
      <w:r w:rsidRPr="00B5484C">
        <w:rPr>
          <w:rFonts w:ascii="Consolas" w:eastAsia="Times New Roman" w:hAnsi="Consolas" w:cs="Times New Roman"/>
          <w:color w:val="BBBEBF"/>
          <w:sz w:val="21"/>
          <w:szCs w:val="21"/>
        </w:rPr>
        <w:t>(</w:t>
      </w:r>
    </w:p>
    <w:p w14:paraId="63861A4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7B72"/>
          <w:sz w:val="21"/>
          <w:szCs w:val="21"/>
        </w:rPr>
        <w:t>lambda</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FFA657"/>
          <w:sz w:val="21"/>
          <w:szCs w:val="21"/>
        </w:rPr>
        <w:t>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"hidden"</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not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in</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find</w:t>
      </w:r>
      <w:proofErr w:type="gramEnd"/>
      <w:r w:rsidRPr="00B5484C">
        <w:rPr>
          <w:rFonts w:ascii="Consolas" w:eastAsia="Times New Roman" w:hAnsi="Consolas" w:cs="Times New Roman"/>
          <w:color w:val="D2A8FF"/>
          <w:sz w:val="21"/>
          <w:szCs w:val="21"/>
        </w:rPr>
        <w:t>_</w:t>
      </w:r>
      <w:proofErr w:type="gramStart"/>
      <w:r w:rsidRPr="00B5484C">
        <w:rPr>
          <w:rFonts w:ascii="Consolas" w:eastAsia="Times New Roman" w:hAnsi="Consolas" w:cs="Times New Roman"/>
          <w:color w:val="D2A8FF"/>
          <w:sz w:val="21"/>
          <w:szCs w:val="21"/>
        </w:rPr>
        <w:t>element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"chat-panel"</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get</w:t>
      </w:r>
      <w:proofErr w:type="gramEnd"/>
      <w:r w:rsidRPr="00B5484C">
        <w:rPr>
          <w:rFonts w:ascii="Consolas" w:eastAsia="Times New Roman" w:hAnsi="Consolas" w:cs="Times New Roman"/>
          <w:color w:val="D2A8FF"/>
          <w:sz w:val="21"/>
          <w:szCs w:val="21"/>
        </w:rPr>
        <w:t>_attribute</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A5D6FF"/>
          <w:sz w:val="21"/>
          <w:szCs w:val="21"/>
        </w:rPr>
        <w:t>"class"</w:t>
      </w:r>
      <w:r w:rsidRPr="00B5484C">
        <w:rPr>
          <w:rFonts w:ascii="Consolas" w:eastAsia="Times New Roman" w:hAnsi="Consolas" w:cs="Times New Roman"/>
          <w:color w:val="BBBEBF"/>
          <w:sz w:val="21"/>
          <w:szCs w:val="21"/>
        </w:rPr>
        <w:t>)</w:t>
      </w:r>
    </w:p>
    <w:p w14:paraId="2AABFD7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w:t>
      </w:r>
    </w:p>
    <w:p w14:paraId="2326F9D3"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294ACD5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10. Invalid Login</w:t>
      </w:r>
    </w:p>
    <w:p w14:paraId="35B4A3E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test_10_invalid_login</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6E0197B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"""Wrong password should not </w:t>
      </w:r>
      <w:proofErr w:type="gramStart"/>
      <w:r w:rsidRPr="00B5484C">
        <w:rPr>
          <w:rFonts w:ascii="Consolas" w:eastAsia="Times New Roman" w:hAnsi="Consolas" w:cs="Times New Roman"/>
          <w:color w:val="A5D6FF"/>
          <w:sz w:val="21"/>
          <w:szCs w:val="21"/>
        </w:rPr>
        <w:t>login""</w:t>
      </w:r>
      <w:proofErr w:type="gramEnd"/>
      <w:r w:rsidRPr="00B5484C">
        <w:rPr>
          <w:rFonts w:ascii="Consolas" w:eastAsia="Times New Roman" w:hAnsi="Consolas" w:cs="Times New Roman"/>
          <w:color w:val="A5D6FF"/>
          <w:sz w:val="21"/>
          <w:szCs w:val="21"/>
        </w:rPr>
        <w:t>"</w:t>
      </w:r>
    </w:p>
    <w:p w14:paraId="4E25E81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click_</w:t>
      </w:r>
      <w:proofErr w:type="gramStart"/>
      <w:r w:rsidRPr="00B5484C">
        <w:rPr>
          <w:rFonts w:ascii="Consolas" w:eastAsia="Times New Roman" w:hAnsi="Consolas" w:cs="Times New Roman"/>
          <w:color w:val="D2A8FF"/>
          <w:sz w:val="21"/>
          <w:szCs w:val="21"/>
        </w:rPr>
        <w:t>tab</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w:t>
      </w:r>
      <w:r w:rsidRPr="00B5484C">
        <w:rPr>
          <w:rFonts w:ascii="Consolas" w:eastAsia="Times New Roman" w:hAnsi="Consolas" w:cs="Times New Roman"/>
          <w:color w:val="BBBEBF"/>
          <w:sz w:val="21"/>
          <w:szCs w:val="21"/>
        </w:rPr>
        <w:t>)</w:t>
      </w:r>
    </w:p>
    <w:p w14:paraId="1F44FB58"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346B1BA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"login-email"</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"wrong@test.com"</w:t>
      </w:r>
      <w:r w:rsidRPr="00B5484C">
        <w:rPr>
          <w:rFonts w:ascii="Consolas" w:eastAsia="Times New Roman" w:hAnsi="Consolas" w:cs="Times New Roman"/>
          <w:color w:val="BBBEBF"/>
          <w:sz w:val="21"/>
          <w:szCs w:val="21"/>
        </w:rPr>
        <w:t>)</w:t>
      </w:r>
    </w:p>
    <w:p w14:paraId="0C11012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"login-password"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_keys(</w:t>
      </w:r>
      <w:r w:rsidRPr="00B5484C">
        <w:rPr>
          <w:rFonts w:ascii="Consolas" w:eastAsia="Times New Roman" w:hAnsi="Consolas" w:cs="Times New Roman"/>
          <w:color w:val="A5D6FF"/>
          <w:sz w:val="21"/>
          <w:szCs w:val="21"/>
        </w:rPr>
        <w:t>"wrong"</w:t>
      </w:r>
      <w:r w:rsidRPr="00B5484C">
        <w:rPr>
          <w:rFonts w:ascii="Consolas" w:eastAsia="Times New Roman" w:hAnsi="Consolas" w:cs="Times New Roman"/>
          <w:color w:val="BBBEBF"/>
          <w:sz w:val="21"/>
          <w:szCs w:val="21"/>
        </w:rPr>
        <w:t>)</w:t>
      </w:r>
    </w:p>
    <w:p w14:paraId="036712F0"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"login-business-id"</w:t>
      </w:r>
      <w:proofErr w:type="gramStart"/>
      <w:r w:rsidRPr="00B5484C">
        <w:rPr>
          <w:rFonts w:ascii="Consolas" w:eastAsia="Times New Roman" w:hAnsi="Consolas" w:cs="Times New Roman"/>
          <w:color w:val="BBBEBF"/>
          <w:sz w:val="21"/>
          <w:szCs w:val="21"/>
        </w:rPr>
        <w:t>).send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keys(</w:t>
      </w:r>
      <w:proofErr w:type="gramEnd"/>
      <w:r w:rsidRPr="00B5484C">
        <w:rPr>
          <w:rFonts w:ascii="Consolas" w:eastAsia="Times New Roman" w:hAnsi="Consolas" w:cs="Times New Roman"/>
          <w:color w:val="A5D6FF"/>
          <w:sz w:val="21"/>
          <w:szCs w:val="21"/>
        </w:rPr>
        <w:t>"123"</w:t>
      </w:r>
      <w:r w:rsidRPr="00B5484C">
        <w:rPr>
          <w:rFonts w:ascii="Consolas" w:eastAsia="Times New Roman" w:hAnsi="Consolas" w:cs="Times New Roman"/>
          <w:color w:val="BBBEBF"/>
          <w:sz w:val="21"/>
          <w:szCs w:val="21"/>
        </w:rPr>
        <w:t>)</w:t>
      </w:r>
    </w:p>
    <w:p w14:paraId="244E30C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66B1B62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CSS_SELECTOR</w:t>
      </w:r>
      <w:proofErr w:type="gramStart"/>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w:t>
      </w:r>
      <w:proofErr w:type="gramEnd"/>
      <w:r w:rsidRPr="00B5484C">
        <w:rPr>
          <w:rFonts w:ascii="Consolas" w:eastAsia="Times New Roman" w:hAnsi="Consolas" w:cs="Times New Roman"/>
          <w:color w:val="A5D6FF"/>
          <w:sz w:val="21"/>
          <w:szCs w:val="21"/>
        </w:rPr>
        <w:t>login-form button"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4AA5E60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5976C860"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"auth-panel"</w:t>
      </w:r>
      <w:r w:rsidRPr="00B5484C">
        <w:rPr>
          <w:rFonts w:ascii="Consolas" w:eastAsia="Times New Roman" w:hAnsi="Consolas" w:cs="Times New Roman"/>
          <w:color w:val="BBBEBF"/>
          <w:sz w:val="21"/>
          <w:szCs w:val="21"/>
        </w:rPr>
        <w:t>).is_</w:t>
      </w:r>
      <w:proofErr w:type="gramStart"/>
      <w:r w:rsidRPr="00B5484C">
        <w:rPr>
          <w:rFonts w:ascii="Consolas" w:eastAsia="Times New Roman" w:hAnsi="Consolas" w:cs="Times New Roman"/>
          <w:color w:val="BBBEBF"/>
          <w:sz w:val="21"/>
          <w:szCs w:val="21"/>
        </w:rPr>
        <w:t>displayed(</w:t>
      </w:r>
      <w:proofErr w:type="gramEnd"/>
      <w:r w:rsidRPr="00B5484C">
        <w:rPr>
          <w:rFonts w:ascii="Consolas" w:eastAsia="Times New Roman" w:hAnsi="Consolas" w:cs="Times New Roman"/>
          <w:color w:val="BBBEBF"/>
          <w:sz w:val="21"/>
          <w:szCs w:val="21"/>
        </w:rPr>
        <w:t>)</w:t>
      </w:r>
    </w:p>
    <w:p w14:paraId="3CF1F44D"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2935F74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11. Chat Panel Visible</w:t>
      </w:r>
    </w:p>
    <w:p w14:paraId="165B44D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test_11_chat_panel_visibility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466BD55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"""Chat panel should be hidden before </w:t>
      </w:r>
      <w:proofErr w:type="gramStart"/>
      <w:r w:rsidRPr="00B5484C">
        <w:rPr>
          <w:rFonts w:ascii="Consolas" w:eastAsia="Times New Roman" w:hAnsi="Consolas" w:cs="Times New Roman"/>
          <w:color w:val="A5D6FF"/>
          <w:sz w:val="21"/>
          <w:szCs w:val="21"/>
        </w:rPr>
        <w:t>login""</w:t>
      </w:r>
      <w:proofErr w:type="gramEnd"/>
      <w:r w:rsidRPr="00B5484C">
        <w:rPr>
          <w:rFonts w:ascii="Consolas" w:eastAsia="Times New Roman" w:hAnsi="Consolas" w:cs="Times New Roman"/>
          <w:color w:val="A5D6FF"/>
          <w:sz w:val="21"/>
          <w:szCs w:val="21"/>
        </w:rPr>
        <w:t>"</w:t>
      </w:r>
    </w:p>
    <w:p w14:paraId="31E4A5D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chat_panel</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"chat-panel"</w:t>
      </w:r>
      <w:r w:rsidRPr="00B5484C">
        <w:rPr>
          <w:rFonts w:ascii="Consolas" w:eastAsia="Times New Roman" w:hAnsi="Consolas" w:cs="Times New Roman"/>
          <w:color w:val="BBBEBF"/>
          <w:sz w:val="21"/>
          <w:szCs w:val="21"/>
        </w:rPr>
        <w:t>)</w:t>
      </w:r>
    </w:p>
    <w:p w14:paraId="2BBB72F7"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"hidden"</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in</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chat_panel</w:t>
      </w:r>
      <w:r w:rsidRPr="00B5484C">
        <w:rPr>
          <w:rFonts w:ascii="Consolas" w:eastAsia="Times New Roman" w:hAnsi="Consolas" w:cs="Times New Roman"/>
          <w:color w:val="BBBEBF"/>
          <w:sz w:val="21"/>
          <w:szCs w:val="21"/>
        </w:rPr>
        <w:t>.get_attribute(</w:t>
      </w:r>
      <w:r w:rsidRPr="00B5484C">
        <w:rPr>
          <w:rFonts w:ascii="Consolas" w:eastAsia="Times New Roman" w:hAnsi="Consolas" w:cs="Times New Roman"/>
          <w:color w:val="A5D6FF"/>
          <w:sz w:val="21"/>
          <w:szCs w:val="21"/>
        </w:rPr>
        <w:t>"class"</w:t>
      </w:r>
      <w:r w:rsidRPr="00B5484C">
        <w:rPr>
          <w:rFonts w:ascii="Consolas" w:eastAsia="Times New Roman" w:hAnsi="Consolas" w:cs="Times New Roman"/>
          <w:color w:val="BBBEBF"/>
          <w:sz w:val="21"/>
          <w:szCs w:val="21"/>
        </w:rPr>
        <w:t>)</w:t>
      </w:r>
    </w:p>
    <w:p w14:paraId="51362E3E"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2698E96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12. Logout Test</w:t>
      </w:r>
    </w:p>
    <w:p w14:paraId="533FB976"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test_12_logout</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4EBACCEB"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"""Logout should return to auth </w:t>
      </w:r>
      <w:proofErr w:type="gramStart"/>
      <w:r w:rsidRPr="00B5484C">
        <w:rPr>
          <w:rFonts w:ascii="Consolas" w:eastAsia="Times New Roman" w:hAnsi="Consolas" w:cs="Times New Roman"/>
          <w:color w:val="A5D6FF"/>
          <w:sz w:val="21"/>
          <w:szCs w:val="21"/>
        </w:rPr>
        <w:t>panel""</w:t>
      </w:r>
      <w:proofErr w:type="gramEnd"/>
      <w:r w:rsidRPr="00B5484C">
        <w:rPr>
          <w:rFonts w:ascii="Consolas" w:eastAsia="Times New Roman" w:hAnsi="Consolas" w:cs="Times New Roman"/>
          <w:color w:val="A5D6FF"/>
          <w:sz w:val="21"/>
          <w:szCs w:val="21"/>
        </w:rPr>
        <w:t>"</w:t>
      </w:r>
    </w:p>
    <w:p w14:paraId="6F54202C"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8B949E"/>
          <w:sz w:val="21"/>
          <w:szCs w:val="21"/>
        </w:rPr>
        <w:t># Simulate visible chat panel</w:t>
      </w:r>
    </w:p>
    <w:p w14:paraId="096318CC"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lastRenderedPageBreak/>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.execute</w:t>
      </w:r>
      <w:proofErr w:type="gramEnd"/>
      <w:r w:rsidRPr="00B5484C">
        <w:rPr>
          <w:rFonts w:ascii="Consolas" w:eastAsia="Times New Roman" w:hAnsi="Consolas" w:cs="Times New Roman"/>
          <w:color w:val="BBBEBF"/>
          <w:sz w:val="21"/>
          <w:szCs w:val="21"/>
        </w:rPr>
        <w:t>_script(</w:t>
      </w:r>
      <w:r w:rsidRPr="00B5484C">
        <w:rPr>
          <w:rFonts w:ascii="Consolas" w:eastAsia="Times New Roman" w:hAnsi="Consolas" w:cs="Times New Roman"/>
          <w:color w:val="A5D6FF"/>
          <w:sz w:val="21"/>
          <w:szCs w:val="21"/>
        </w:rPr>
        <w:t>"</w:t>
      </w:r>
      <w:proofErr w:type="gramStart"/>
      <w:r w:rsidRPr="00B5484C">
        <w:rPr>
          <w:rFonts w:ascii="Consolas" w:eastAsia="Times New Roman" w:hAnsi="Consolas" w:cs="Times New Roman"/>
          <w:color w:val="A5D6FF"/>
          <w:sz w:val="21"/>
          <w:szCs w:val="21"/>
        </w:rPr>
        <w:t>document.getElementById</w:t>
      </w:r>
      <w:proofErr w:type="gramEnd"/>
      <w:r w:rsidRPr="00B5484C">
        <w:rPr>
          <w:rFonts w:ascii="Consolas" w:eastAsia="Times New Roman" w:hAnsi="Consolas" w:cs="Times New Roman"/>
          <w:color w:val="A5D6FF"/>
          <w:sz w:val="21"/>
          <w:szCs w:val="21"/>
        </w:rPr>
        <w:t>('chat-panel'</w:t>
      </w:r>
      <w:proofErr w:type="gramStart"/>
      <w:r w:rsidRPr="00B5484C">
        <w:rPr>
          <w:rFonts w:ascii="Consolas" w:eastAsia="Times New Roman" w:hAnsi="Consolas" w:cs="Times New Roman"/>
          <w:color w:val="A5D6FF"/>
          <w:sz w:val="21"/>
          <w:szCs w:val="21"/>
        </w:rPr>
        <w:t>).classList.remove</w:t>
      </w:r>
      <w:proofErr w:type="gramEnd"/>
      <w:r w:rsidRPr="00B5484C">
        <w:rPr>
          <w:rFonts w:ascii="Consolas" w:eastAsia="Times New Roman" w:hAnsi="Consolas" w:cs="Times New Roman"/>
          <w:color w:val="A5D6FF"/>
          <w:sz w:val="21"/>
          <w:szCs w:val="21"/>
        </w:rPr>
        <w:t>('hidden')"</w:t>
      </w:r>
      <w:r w:rsidRPr="00B5484C">
        <w:rPr>
          <w:rFonts w:ascii="Consolas" w:eastAsia="Times New Roman" w:hAnsi="Consolas" w:cs="Times New Roman"/>
          <w:color w:val="BBBEBF"/>
          <w:sz w:val="21"/>
          <w:szCs w:val="21"/>
        </w:rPr>
        <w:t>)</w:t>
      </w:r>
    </w:p>
    <w:p w14:paraId="39BAF14C"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.execute</w:t>
      </w:r>
      <w:proofErr w:type="gramEnd"/>
      <w:r w:rsidRPr="00B5484C">
        <w:rPr>
          <w:rFonts w:ascii="Consolas" w:eastAsia="Times New Roman" w:hAnsi="Consolas" w:cs="Times New Roman"/>
          <w:color w:val="BBBEBF"/>
          <w:sz w:val="21"/>
          <w:szCs w:val="21"/>
        </w:rPr>
        <w:t>_script(</w:t>
      </w:r>
      <w:r w:rsidRPr="00B5484C">
        <w:rPr>
          <w:rFonts w:ascii="Consolas" w:eastAsia="Times New Roman" w:hAnsi="Consolas" w:cs="Times New Roman"/>
          <w:color w:val="A5D6FF"/>
          <w:sz w:val="21"/>
          <w:szCs w:val="21"/>
        </w:rPr>
        <w:t>"</w:t>
      </w:r>
      <w:proofErr w:type="gramStart"/>
      <w:r w:rsidRPr="00B5484C">
        <w:rPr>
          <w:rFonts w:ascii="Consolas" w:eastAsia="Times New Roman" w:hAnsi="Consolas" w:cs="Times New Roman"/>
          <w:color w:val="A5D6FF"/>
          <w:sz w:val="21"/>
          <w:szCs w:val="21"/>
        </w:rPr>
        <w:t>document.getElementById</w:t>
      </w:r>
      <w:proofErr w:type="gramEnd"/>
      <w:r w:rsidRPr="00B5484C">
        <w:rPr>
          <w:rFonts w:ascii="Consolas" w:eastAsia="Times New Roman" w:hAnsi="Consolas" w:cs="Times New Roman"/>
          <w:color w:val="A5D6FF"/>
          <w:sz w:val="21"/>
          <w:szCs w:val="21"/>
        </w:rPr>
        <w:t>('auth-panel'</w:t>
      </w:r>
      <w:proofErr w:type="gramStart"/>
      <w:r w:rsidRPr="00B5484C">
        <w:rPr>
          <w:rFonts w:ascii="Consolas" w:eastAsia="Times New Roman" w:hAnsi="Consolas" w:cs="Times New Roman"/>
          <w:color w:val="A5D6FF"/>
          <w:sz w:val="21"/>
          <w:szCs w:val="21"/>
        </w:rPr>
        <w:t>).classList.add</w:t>
      </w:r>
      <w:proofErr w:type="gramEnd"/>
      <w:r w:rsidRPr="00B5484C">
        <w:rPr>
          <w:rFonts w:ascii="Consolas" w:eastAsia="Times New Roman" w:hAnsi="Consolas" w:cs="Times New Roman"/>
          <w:color w:val="A5D6FF"/>
          <w:sz w:val="21"/>
          <w:szCs w:val="21"/>
        </w:rPr>
        <w:t>('hidden')"</w:t>
      </w:r>
      <w:r w:rsidRPr="00B5484C">
        <w:rPr>
          <w:rFonts w:ascii="Consolas" w:eastAsia="Times New Roman" w:hAnsi="Consolas" w:cs="Times New Roman"/>
          <w:color w:val="BBBEBF"/>
          <w:sz w:val="21"/>
          <w:szCs w:val="21"/>
        </w:rPr>
        <w:t>)</w:t>
      </w:r>
    </w:p>
    <w:p w14:paraId="53C7CA5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32AB8F94"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"logout-btn"</w:t>
      </w:r>
      <w:proofErr w:type="gramStart"/>
      <w:r w:rsidRPr="00B5484C">
        <w:rPr>
          <w:rFonts w:ascii="Consolas" w:eastAsia="Times New Roman" w:hAnsi="Consolas" w:cs="Times New Roman"/>
          <w:color w:val="BBBEBF"/>
          <w:sz w:val="21"/>
          <w:szCs w:val="21"/>
        </w:rPr>
        <w:t>).click</w:t>
      </w:r>
      <w:proofErr w:type="gramEnd"/>
      <w:r w:rsidRPr="00B5484C">
        <w:rPr>
          <w:rFonts w:ascii="Consolas" w:eastAsia="Times New Roman" w:hAnsi="Consolas" w:cs="Times New Roman"/>
          <w:color w:val="BBBEBF"/>
          <w:sz w:val="21"/>
          <w:szCs w:val="21"/>
        </w:rPr>
        <w:t>()</w:t>
      </w:r>
    </w:p>
    <w:p w14:paraId="7AAFFE46"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4CBAB7A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"auth-panel"</w:t>
      </w:r>
      <w:r w:rsidRPr="00B5484C">
        <w:rPr>
          <w:rFonts w:ascii="Consolas" w:eastAsia="Times New Roman" w:hAnsi="Consolas" w:cs="Times New Roman"/>
          <w:color w:val="BBBEBF"/>
          <w:sz w:val="21"/>
          <w:szCs w:val="21"/>
        </w:rPr>
        <w:t>).is_</w:t>
      </w:r>
      <w:proofErr w:type="gramStart"/>
      <w:r w:rsidRPr="00B5484C">
        <w:rPr>
          <w:rFonts w:ascii="Consolas" w:eastAsia="Times New Roman" w:hAnsi="Consolas" w:cs="Times New Roman"/>
          <w:color w:val="BBBEBF"/>
          <w:sz w:val="21"/>
          <w:szCs w:val="21"/>
        </w:rPr>
        <w:t>displayed(</w:t>
      </w:r>
      <w:proofErr w:type="gramEnd"/>
      <w:r w:rsidRPr="00B5484C">
        <w:rPr>
          <w:rFonts w:ascii="Consolas" w:eastAsia="Times New Roman" w:hAnsi="Consolas" w:cs="Times New Roman"/>
          <w:color w:val="BBBEBF"/>
          <w:sz w:val="21"/>
          <w:szCs w:val="21"/>
        </w:rPr>
        <w:t>)</w:t>
      </w:r>
    </w:p>
    <w:p w14:paraId="3224044B"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2AC5726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13. User List Exists</w:t>
      </w:r>
    </w:p>
    <w:p w14:paraId="73C3E736"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test_13_user_list_exists</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3D89E91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"""User list container should </w:t>
      </w:r>
      <w:proofErr w:type="gramStart"/>
      <w:r w:rsidRPr="00B5484C">
        <w:rPr>
          <w:rFonts w:ascii="Consolas" w:eastAsia="Times New Roman" w:hAnsi="Consolas" w:cs="Times New Roman"/>
          <w:color w:val="A5D6FF"/>
          <w:sz w:val="21"/>
          <w:szCs w:val="21"/>
        </w:rPr>
        <w:t>exist""</w:t>
      </w:r>
      <w:proofErr w:type="gramEnd"/>
      <w:r w:rsidRPr="00B5484C">
        <w:rPr>
          <w:rFonts w:ascii="Consolas" w:eastAsia="Times New Roman" w:hAnsi="Consolas" w:cs="Times New Roman"/>
          <w:color w:val="A5D6FF"/>
          <w:sz w:val="21"/>
          <w:szCs w:val="21"/>
        </w:rPr>
        <w:t>"</w:t>
      </w:r>
    </w:p>
    <w:p w14:paraId="6EC1105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"user-list"</w:t>
      </w:r>
      <w:r w:rsidRPr="00B5484C">
        <w:rPr>
          <w:rFonts w:ascii="Consolas" w:eastAsia="Times New Roman" w:hAnsi="Consolas" w:cs="Times New Roman"/>
          <w:color w:val="BBBEBF"/>
          <w:sz w:val="21"/>
          <w:szCs w:val="21"/>
        </w:rPr>
        <w:t>)</w:t>
      </w:r>
    </w:p>
    <w:p w14:paraId="7F9BED41"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1BE9E44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14. Select Contact</w:t>
      </w:r>
    </w:p>
    <w:p w14:paraId="76E84A64"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test_14_select_contact</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487AD82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"""Selecting a contact should show message </w:t>
      </w:r>
      <w:proofErr w:type="gramStart"/>
      <w:r w:rsidRPr="00B5484C">
        <w:rPr>
          <w:rFonts w:ascii="Consolas" w:eastAsia="Times New Roman" w:hAnsi="Consolas" w:cs="Times New Roman"/>
          <w:color w:val="A5D6FF"/>
          <w:sz w:val="21"/>
          <w:szCs w:val="21"/>
        </w:rPr>
        <w:t>form""</w:t>
      </w:r>
      <w:proofErr w:type="gramEnd"/>
      <w:r w:rsidRPr="00B5484C">
        <w:rPr>
          <w:rFonts w:ascii="Consolas" w:eastAsia="Times New Roman" w:hAnsi="Consolas" w:cs="Times New Roman"/>
          <w:color w:val="A5D6FF"/>
          <w:sz w:val="21"/>
          <w:szCs w:val="21"/>
        </w:rPr>
        <w:t>"</w:t>
      </w:r>
    </w:p>
    <w:p w14:paraId="2BC3843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.execute</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script(</w:t>
      </w:r>
      <w:proofErr w:type="gramEnd"/>
      <w:r w:rsidRPr="00B5484C">
        <w:rPr>
          <w:rFonts w:ascii="Consolas" w:eastAsia="Times New Roman" w:hAnsi="Consolas" w:cs="Times New Roman"/>
          <w:color w:val="A5D6FF"/>
          <w:sz w:val="21"/>
          <w:szCs w:val="21"/>
        </w:rPr>
        <w:t>"""</w:t>
      </w:r>
    </w:p>
    <w:p w14:paraId="06B444B2"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A5D6FF"/>
          <w:sz w:val="21"/>
          <w:szCs w:val="21"/>
        </w:rPr>
        <w:t xml:space="preserve">        </w:t>
      </w:r>
      <w:proofErr w:type="gramStart"/>
      <w:r w:rsidRPr="00B5484C">
        <w:rPr>
          <w:rFonts w:ascii="Consolas" w:eastAsia="Times New Roman" w:hAnsi="Consolas" w:cs="Times New Roman"/>
          <w:color w:val="A5D6FF"/>
          <w:sz w:val="21"/>
          <w:szCs w:val="21"/>
        </w:rPr>
        <w:t>document.getElementById</w:t>
      </w:r>
      <w:proofErr w:type="gramEnd"/>
      <w:r w:rsidRPr="00B5484C">
        <w:rPr>
          <w:rFonts w:ascii="Consolas" w:eastAsia="Times New Roman" w:hAnsi="Consolas" w:cs="Times New Roman"/>
          <w:color w:val="A5D6FF"/>
          <w:sz w:val="21"/>
          <w:szCs w:val="21"/>
        </w:rPr>
        <w:t>('message-form'</w:t>
      </w:r>
      <w:proofErr w:type="gramStart"/>
      <w:r w:rsidRPr="00B5484C">
        <w:rPr>
          <w:rFonts w:ascii="Consolas" w:eastAsia="Times New Roman" w:hAnsi="Consolas" w:cs="Times New Roman"/>
          <w:color w:val="A5D6FF"/>
          <w:sz w:val="21"/>
          <w:szCs w:val="21"/>
        </w:rPr>
        <w:t>).classList.remove</w:t>
      </w:r>
      <w:proofErr w:type="gramEnd"/>
      <w:r w:rsidRPr="00B5484C">
        <w:rPr>
          <w:rFonts w:ascii="Consolas" w:eastAsia="Times New Roman" w:hAnsi="Consolas" w:cs="Times New Roman"/>
          <w:color w:val="A5D6FF"/>
          <w:sz w:val="21"/>
          <w:szCs w:val="21"/>
        </w:rPr>
        <w:t>('hidden'</w:t>
      </w:r>
      <w:proofErr w:type="gramStart"/>
      <w:r w:rsidRPr="00B5484C">
        <w:rPr>
          <w:rFonts w:ascii="Consolas" w:eastAsia="Times New Roman" w:hAnsi="Consolas" w:cs="Times New Roman"/>
          <w:color w:val="A5D6FF"/>
          <w:sz w:val="21"/>
          <w:szCs w:val="21"/>
        </w:rPr>
        <w:t>);</w:t>
      </w:r>
      <w:proofErr w:type="gramEnd"/>
    </w:p>
    <w:p w14:paraId="4CBC06C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A5D6FF"/>
          <w:sz w:val="21"/>
          <w:szCs w:val="21"/>
        </w:rPr>
        <w:t>    """</w:t>
      </w:r>
      <w:r w:rsidRPr="00B5484C">
        <w:rPr>
          <w:rFonts w:ascii="Consolas" w:eastAsia="Times New Roman" w:hAnsi="Consolas" w:cs="Times New Roman"/>
          <w:color w:val="BBBEBF"/>
          <w:sz w:val="21"/>
          <w:szCs w:val="21"/>
        </w:rPr>
        <w:t>)</w:t>
      </w:r>
    </w:p>
    <w:p w14:paraId="645DD1C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msg_form</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.find</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element(</w:t>
      </w:r>
      <w:proofErr w:type="gramEnd"/>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"message-form"</w:t>
      </w:r>
      <w:r w:rsidRPr="00B5484C">
        <w:rPr>
          <w:rFonts w:ascii="Consolas" w:eastAsia="Times New Roman" w:hAnsi="Consolas" w:cs="Times New Roman"/>
          <w:color w:val="BBBEBF"/>
          <w:sz w:val="21"/>
          <w:szCs w:val="21"/>
        </w:rPr>
        <w:t>)</w:t>
      </w:r>
    </w:p>
    <w:p w14:paraId="7E455099"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"hidden"</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not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569CD6"/>
          <w:sz w:val="21"/>
          <w:szCs w:val="21"/>
        </w:rPr>
        <w:t>in</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msg_form</w:t>
      </w:r>
      <w:r w:rsidRPr="00B5484C">
        <w:rPr>
          <w:rFonts w:ascii="Consolas" w:eastAsia="Times New Roman" w:hAnsi="Consolas" w:cs="Times New Roman"/>
          <w:color w:val="BBBEBF"/>
          <w:sz w:val="21"/>
          <w:szCs w:val="21"/>
        </w:rPr>
        <w:t>.get_attribute(</w:t>
      </w:r>
      <w:r w:rsidRPr="00B5484C">
        <w:rPr>
          <w:rFonts w:ascii="Consolas" w:eastAsia="Times New Roman" w:hAnsi="Consolas" w:cs="Times New Roman"/>
          <w:color w:val="A5D6FF"/>
          <w:sz w:val="21"/>
          <w:szCs w:val="21"/>
        </w:rPr>
        <w:t>"class"</w:t>
      </w:r>
      <w:r w:rsidRPr="00B5484C">
        <w:rPr>
          <w:rFonts w:ascii="Consolas" w:eastAsia="Times New Roman" w:hAnsi="Consolas" w:cs="Times New Roman"/>
          <w:color w:val="BBBEBF"/>
          <w:sz w:val="21"/>
          <w:szCs w:val="21"/>
        </w:rPr>
        <w:t>)</w:t>
      </w:r>
    </w:p>
    <w:p w14:paraId="4431FC36" w14:textId="77777777" w:rsidR="00B5484C" w:rsidRPr="00B5484C" w:rsidRDefault="00B5484C" w:rsidP="00B5484C">
      <w:pPr>
        <w:shd w:val="clear" w:color="auto" w:fill="121314"/>
        <w:spacing w:after="240" w:line="285" w:lineRule="atLeast"/>
        <w:rPr>
          <w:rFonts w:ascii="Consolas" w:eastAsia="Times New Roman" w:hAnsi="Consolas" w:cs="Times New Roman"/>
          <w:color w:val="BBBEBF"/>
          <w:sz w:val="21"/>
          <w:szCs w:val="21"/>
        </w:rPr>
      </w:pPr>
    </w:p>
    <w:p w14:paraId="4CA57C8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8B949E"/>
          <w:sz w:val="21"/>
          <w:szCs w:val="21"/>
        </w:rPr>
        <w:t># 15. Send Message UI Test</w:t>
      </w:r>
    </w:p>
    <w:p w14:paraId="03A844BB"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FF7B72"/>
          <w:sz w:val="21"/>
          <w:szCs w:val="21"/>
        </w:rPr>
        <w:t>def</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2A8FF"/>
          <w:sz w:val="21"/>
          <w:szCs w:val="21"/>
        </w:rPr>
        <w:t>test_15_send_message_ui</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w:t>
      </w:r>
    </w:p>
    <w:p w14:paraId="6961780C"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 xml:space="preserve">"""Typing message should update input </w:t>
      </w:r>
      <w:proofErr w:type="gramStart"/>
      <w:r w:rsidRPr="00B5484C">
        <w:rPr>
          <w:rFonts w:ascii="Consolas" w:eastAsia="Times New Roman" w:hAnsi="Consolas" w:cs="Times New Roman"/>
          <w:color w:val="A5D6FF"/>
          <w:sz w:val="21"/>
          <w:szCs w:val="21"/>
        </w:rPr>
        <w:t>field""</w:t>
      </w:r>
      <w:proofErr w:type="gramEnd"/>
      <w:r w:rsidRPr="00B5484C">
        <w:rPr>
          <w:rFonts w:ascii="Consolas" w:eastAsia="Times New Roman" w:hAnsi="Consolas" w:cs="Times New Roman"/>
          <w:color w:val="A5D6FF"/>
          <w:sz w:val="21"/>
          <w:szCs w:val="21"/>
        </w:rPr>
        <w:t>"</w:t>
      </w:r>
    </w:p>
    <w:p w14:paraId="5B475473"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.execute</w:t>
      </w:r>
      <w:proofErr w:type="gramEnd"/>
      <w:r w:rsidRPr="00B5484C">
        <w:rPr>
          <w:rFonts w:ascii="Consolas" w:eastAsia="Times New Roman" w:hAnsi="Consolas" w:cs="Times New Roman"/>
          <w:color w:val="BBBEBF"/>
          <w:sz w:val="21"/>
          <w:szCs w:val="21"/>
        </w:rPr>
        <w:t>_</w:t>
      </w:r>
      <w:proofErr w:type="gramStart"/>
      <w:r w:rsidRPr="00B5484C">
        <w:rPr>
          <w:rFonts w:ascii="Consolas" w:eastAsia="Times New Roman" w:hAnsi="Consolas" w:cs="Times New Roman"/>
          <w:color w:val="BBBEBF"/>
          <w:sz w:val="21"/>
          <w:szCs w:val="21"/>
        </w:rPr>
        <w:t>script(</w:t>
      </w:r>
      <w:proofErr w:type="gramEnd"/>
      <w:r w:rsidRPr="00B5484C">
        <w:rPr>
          <w:rFonts w:ascii="Consolas" w:eastAsia="Times New Roman" w:hAnsi="Consolas" w:cs="Times New Roman"/>
          <w:color w:val="A5D6FF"/>
          <w:sz w:val="21"/>
          <w:szCs w:val="21"/>
        </w:rPr>
        <w:t>"""</w:t>
      </w:r>
    </w:p>
    <w:p w14:paraId="5A7FB5CA"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A5D6FF"/>
          <w:sz w:val="21"/>
          <w:szCs w:val="21"/>
        </w:rPr>
        <w:t xml:space="preserve">        </w:t>
      </w:r>
      <w:proofErr w:type="gramStart"/>
      <w:r w:rsidRPr="00B5484C">
        <w:rPr>
          <w:rFonts w:ascii="Consolas" w:eastAsia="Times New Roman" w:hAnsi="Consolas" w:cs="Times New Roman"/>
          <w:color w:val="A5D6FF"/>
          <w:sz w:val="21"/>
          <w:szCs w:val="21"/>
        </w:rPr>
        <w:t>document.getElementById</w:t>
      </w:r>
      <w:proofErr w:type="gramEnd"/>
      <w:r w:rsidRPr="00B5484C">
        <w:rPr>
          <w:rFonts w:ascii="Consolas" w:eastAsia="Times New Roman" w:hAnsi="Consolas" w:cs="Times New Roman"/>
          <w:color w:val="A5D6FF"/>
          <w:sz w:val="21"/>
          <w:szCs w:val="21"/>
        </w:rPr>
        <w:t>('chat-panel'</w:t>
      </w:r>
      <w:proofErr w:type="gramStart"/>
      <w:r w:rsidRPr="00B5484C">
        <w:rPr>
          <w:rFonts w:ascii="Consolas" w:eastAsia="Times New Roman" w:hAnsi="Consolas" w:cs="Times New Roman"/>
          <w:color w:val="A5D6FF"/>
          <w:sz w:val="21"/>
          <w:szCs w:val="21"/>
        </w:rPr>
        <w:t>).classList.remove</w:t>
      </w:r>
      <w:proofErr w:type="gramEnd"/>
      <w:r w:rsidRPr="00B5484C">
        <w:rPr>
          <w:rFonts w:ascii="Consolas" w:eastAsia="Times New Roman" w:hAnsi="Consolas" w:cs="Times New Roman"/>
          <w:color w:val="A5D6FF"/>
          <w:sz w:val="21"/>
          <w:szCs w:val="21"/>
        </w:rPr>
        <w:t>('hidden'</w:t>
      </w:r>
      <w:proofErr w:type="gramStart"/>
      <w:r w:rsidRPr="00B5484C">
        <w:rPr>
          <w:rFonts w:ascii="Consolas" w:eastAsia="Times New Roman" w:hAnsi="Consolas" w:cs="Times New Roman"/>
          <w:color w:val="A5D6FF"/>
          <w:sz w:val="21"/>
          <w:szCs w:val="21"/>
        </w:rPr>
        <w:t>);</w:t>
      </w:r>
      <w:proofErr w:type="gramEnd"/>
    </w:p>
    <w:p w14:paraId="706DE37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A5D6FF"/>
          <w:sz w:val="21"/>
          <w:szCs w:val="21"/>
        </w:rPr>
        <w:t xml:space="preserve">        </w:t>
      </w:r>
      <w:proofErr w:type="gramStart"/>
      <w:r w:rsidRPr="00B5484C">
        <w:rPr>
          <w:rFonts w:ascii="Consolas" w:eastAsia="Times New Roman" w:hAnsi="Consolas" w:cs="Times New Roman"/>
          <w:color w:val="A5D6FF"/>
          <w:sz w:val="21"/>
          <w:szCs w:val="21"/>
        </w:rPr>
        <w:t>document.getElementById</w:t>
      </w:r>
      <w:proofErr w:type="gramEnd"/>
      <w:r w:rsidRPr="00B5484C">
        <w:rPr>
          <w:rFonts w:ascii="Consolas" w:eastAsia="Times New Roman" w:hAnsi="Consolas" w:cs="Times New Roman"/>
          <w:color w:val="A5D6FF"/>
          <w:sz w:val="21"/>
          <w:szCs w:val="21"/>
        </w:rPr>
        <w:t>('message-form'</w:t>
      </w:r>
      <w:proofErr w:type="gramStart"/>
      <w:r w:rsidRPr="00B5484C">
        <w:rPr>
          <w:rFonts w:ascii="Consolas" w:eastAsia="Times New Roman" w:hAnsi="Consolas" w:cs="Times New Roman"/>
          <w:color w:val="A5D6FF"/>
          <w:sz w:val="21"/>
          <w:szCs w:val="21"/>
        </w:rPr>
        <w:t>).classList.remove</w:t>
      </w:r>
      <w:proofErr w:type="gramEnd"/>
      <w:r w:rsidRPr="00B5484C">
        <w:rPr>
          <w:rFonts w:ascii="Consolas" w:eastAsia="Times New Roman" w:hAnsi="Consolas" w:cs="Times New Roman"/>
          <w:color w:val="A5D6FF"/>
          <w:sz w:val="21"/>
          <w:szCs w:val="21"/>
        </w:rPr>
        <w:t>('hidden'</w:t>
      </w:r>
      <w:proofErr w:type="gramStart"/>
      <w:r w:rsidRPr="00B5484C">
        <w:rPr>
          <w:rFonts w:ascii="Consolas" w:eastAsia="Times New Roman" w:hAnsi="Consolas" w:cs="Times New Roman"/>
          <w:color w:val="A5D6FF"/>
          <w:sz w:val="21"/>
          <w:szCs w:val="21"/>
        </w:rPr>
        <w:t>);</w:t>
      </w:r>
      <w:proofErr w:type="gramEnd"/>
    </w:p>
    <w:p w14:paraId="42BB56D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A5D6FF"/>
          <w:sz w:val="21"/>
          <w:szCs w:val="21"/>
        </w:rPr>
        <w:t>    """</w:t>
      </w:r>
      <w:r w:rsidRPr="00B5484C">
        <w:rPr>
          <w:rFonts w:ascii="Consolas" w:eastAsia="Times New Roman" w:hAnsi="Consolas" w:cs="Times New Roman"/>
          <w:color w:val="BBBEBF"/>
          <w:sz w:val="21"/>
          <w:szCs w:val="21"/>
        </w:rPr>
        <w:t>)</w:t>
      </w:r>
    </w:p>
    <w:p w14:paraId="27FE7801"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inp</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4EC9B0"/>
          <w:sz w:val="21"/>
          <w:szCs w:val="21"/>
        </w:rPr>
        <w:t>WebDriverWait</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FFA657"/>
          <w:sz w:val="21"/>
          <w:szCs w:val="21"/>
        </w:rPr>
        <w:t>driver</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79C0FF"/>
          <w:sz w:val="21"/>
          <w:szCs w:val="21"/>
        </w:rPr>
        <w:t>WAIT</w:t>
      </w:r>
      <w:proofErr w:type="gramStart"/>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until</w:t>
      </w:r>
      <w:proofErr w:type="gramEnd"/>
      <w:r w:rsidRPr="00B5484C">
        <w:rPr>
          <w:rFonts w:ascii="Consolas" w:eastAsia="Times New Roman" w:hAnsi="Consolas" w:cs="Times New Roman"/>
          <w:color w:val="BBBEBF"/>
          <w:sz w:val="21"/>
          <w:szCs w:val="21"/>
        </w:rPr>
        <w:t>(</w:t>
      </w:r>
    </w:p>
    <w:p w14:paraId="684E7D4D"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4EC9B0"/>
          <w:sz w:val="21"/>
          <w:szCs w:val="21"/>
        </w:rPr>
        <w:t>EC</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element</w:t>
      </w:r>
      <w:proofErr w:type="gramEnd"/>
      <w:r w:rsidRPr="00B5484C">
        <w:rPr>
          <w:rFonts w:ascii="Consolas" w:eastAsia="Times New Roman" w:hAnsi="Consolas" w:cs="Times New Roman"/>
          <w:color w:val="D2A8FF"/>
          <w:sz w:val="21"/>
          <w:szCs w:val="21"/>
        </w:rPr>
        <w:t>_to_be_</w:t>
      </w:r>
      <w:proofErr w:type="gramStart"/>
      <w:r w:rsidRPr="00B5484C">
        <w:rPr>
          <w:rFonts w:ascii="Consolas" w:eastAsia="Times New Roman" w:hAnsi="Consolas" w:cs="Times New Roman"/>
          <w:color w:val="D2A8FF"/>
          <w:sz w:val="21"/>
          <w:szCs w:val="21"/>
        </w:rPr>
        <w:t>clickable</w:t>
      </w:r>
      <w:r w:rsidRPr="00B5484C">
        <w:rPr>
          <w:rFonts w:ascii="Consolas" w:eastAsia="Times New Roman" w:hAnsi="Consolas" w:cs="Times New Roman"/>
          <w:color w:val="BBBEBF"/>
          <w:sz w:val="21"/>
          <w:szCs w:val="21"/>
        </w:rPr>
        <w:t>(</w:t>
      </w:r>
      <w:proofErr w:type="gramEnd"/>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4EC9B0"/>
          <w:sz w:val="21"/>
          <w:szCs w:val="21"/>
        </w:rPr>
        <w:t>By</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C9D1D9"/>
          <w:sz w:val="21"/>
          <w:szCs w:val="21"/>
        </w:rPr>
        <w:t>ID</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"message-input"</w:t>
      </w:r>
      <w:r w:rsidRPr="00B5484C">
        <w:rPr>
          <w:rFonts w:ascii="Consolas" w:eastAsia="Times New Roman" w:hAnsi="Consolas" w:cs="Times New Roman"/>
          <w:color w:val="BBBEBF"/>
          <w:sz w:val="21"/>
          <w:szCs w:val="21"/>
        </w:rPr>
        <w:t>))</w:t>
      </w:r>
    </w:p>
    <w:p w14:paraId="2629E2FE"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w:t>
      </w:r>
    </w:p>
    <w:p w14:paraId="2FF5F2F5"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proofErr w:type="gramStart"/>
      <w:r w:rsidRPr="00B5484C">
        <w:rPr>
          <w:rFonts w:ascii="Consolas" w:eastAsia="Times New Roman" w:hAnsi="Consolas" w:cs="Times New Roman"/>
          <w:color w:val="C9D1D9"/>
          <w:sz w:val="21"/>
          <w:szCs w:val="21"/>
        </w:rPr>
        <w:t>inp</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send</w:t>
      </w:r>
      <w:proofErr w:type="gramEnd"/>
      <w:r w:rsidRPr="00B5484C">
        <w:rPr>
          <w:rFonts w:ascii="Consolas" w:eastAsia="Times New Roman" w:hAnsi="Consolas" w:cs="Times New Roman"/>
          <w:color w:val="D2A8FF"/>
          <w:sz w:val="21"/>
          <w:szCs w:val="21"/>
        </w:rPr>
        <w:t>_keys</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A5D6FF"/>
          <w:sz w:val="21"/>
          <w:szCs w:val="21"/>
        </w:rPr>
        <w:t>"Hello"</w:t>
      </w:r>
      <w:r w:rsidRPr="00B5484C">
        <w:rPr>
          <w:rFonts w:ascii="Consolas" w:eastAsia="Times New Roman" w:hAnsi="Consolas" w:cs="Times New Roman"/>
          <w:color w:val="BBBEBF"/>
          <w:sz w:val="21"/>
          <w:szCs w:val="21"/>
        </w:rPr>
        <w:t>)</w:t>
      </w:r>
    </w:p>
    <w:p w14:paraId="09765BD4"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p>
    <w:p w14:paraId="1CAD77AF" w14:textId="77777777" w:rsidR="00B5484C" w:rsidRPr="00B5484C" w:rsidRDefault="00B5484C" w:rsidP="00B5484C">
      <w:pPr>
        <w:shd w:val="clear" w:color="auto" w:fill="121314"/>
        <w:spacing w:after="0" w:line="285" w:lineRule="atLeast"/>
        <w:rPr>
          <w:rFonts w:ascii="Consolas" w:eastAsia="Times New Roman" w:hAnsi="Consolas" w:cs="Times New Roman"/>
          <w:color w:val="BBBEBF"/>
          <w:sz w:val="21"/>
          <w:szCs w:val="21"/>
        </w:rPr>
      </w:pP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586C0"/>
          <w:sz w:val="21"/>
          <w:szCs w:val="21"/>
        </w:rPr>
        <w:t>assert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C9D1D9"/>
          <w:sz w:val="21"/>
          <w:szCs w:val="21"/>
        </w:rPr>
        <w:t>inp</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D2A8FF"/>
          <w:sz w:val="21"/>
          <w:szCs w:val="21"/>
        </w:rPr>
        <w:t>get_attribute</w:t>
      </w:r>
      <w:r w:rsidRPr="00B5484C">
        <w:rPr>
          <w:rFonts w:ascii="Consolas" w:eastAsia="Times New Roman" w:hAnsi="Consolas" w:cs="Times New Roman"/>
          <w:color w:val="BBBEBF"/>
          <w:sz w:val="21"/>
          <w:szCs w:val="21"/>
        </w:rPr>
        <w:t>(</w:t>
      </w:r>
      <w:r w:rsidRPr="00B5484C">
        <w:rPr>
          <w:rFonts w:ascii="Consolas" w:eastAsia="Times New Roman" w:hAnsi="Consolas" w:cs="Times New Roman"/>
          <w:color w:val="A5D6FF"/>
          <w:sz w:val="21"/>
          <w:szCs w:val="21"/>
        </w:rPr>
        <w:t>"value"</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D4D4D4"/>
          <w:sz w:val="21"/>
          <w:szCs w:val="21"/>
        </w:rPr>
        <w:t>==</w:t>
      </w:r>
      <w:r w:rsidRPr="00B5484C">
        <w:rPr>
          <w:rFonts w:ascii="Consolas" w:eastAsia="Times New Roman" w:hAnsi="Consolas" w:cs="Times New Roman"/>
          <w:color w:val="BBBEBF"/>
          <w:sz w:val="21"/>
          <w:szCs w:val="21"/>
        </w:rPr>
        <w:t xml:space="preserve"> </w:t>
      </w:r>
      <w:r w:rsidRPr="00B5484C">
        <w:rPr>
          <w:rFonts w:ascii="Consolas" w:eastAsia="Times New Roman" w:hAnsi="Consolas" w:cs="Times New Roman"/>
          <w:color w:val="A5D6FF"/>
          <w:sz w:val="21"/>
          <w:szCs w:val="21"/>
        </w:rPr>
        <w:t>"Hello"</w:t>
      </w:r>
    </w:p>
    <w:p w14:paraId="15B9CDD1" w14:textId="77777777" w:rsidR="00B5484C" w:rsidRDefault="00B5484C" w:rsidP="00B5484C">
      <w:pPr>
        <w:pStyle w:val="NoSpacing"/>
      </w:pPr>
    </w:p>
    <w:p w14:paraId="0CE07E30" w14:textId="77777777" w:rsidR="00B5484C" w:rsidRDefault="00B5484C" w:rsidP="00B5484C">
      <w:pPr>
        <w:pStyle w:val="NoSpacing"/>
      </w:pPr>
    </w:p>
    <w:p w14:paraId="424DF060" w14:textId="77777777" w:rsidR="00B5484C" w:rsidRDefault="00B5484C" w:rsidP="00B5484C">
      <w:pPr>
        <w:pStyle w:val="NoSpacing"/>
      </w:pPr>
    </w:p>
    <w:p w14:paraId="290B9202" w14:textId="77777777" w:rsidR="00B5484C" w:rsidRDefault="00B5484C" w:rsidP="00B5484C">
      <w:pPr>
        <w:pStyle w:val="NoSpacing"/>
      </w:pPr>
    </w:p>
    <w:p w14:paraId="10F20FF4" w14:textId="77777777" w:rsidR="00B5484C" w:rsidRDefault="00B5484C" w:rsidP="00B5484C">
      <w:pPr>
        <w:pStyle w:val="NoSpacing"/>
      </w:pPr>
    </w:p>
    <w:p w14:paraId="7F527586" w14:textId="50D21126" w:rsidR="00B5484C" w:rsidRDefault="00B5484C" w:rsidP="00B5484C">
      <w:pPr>
        <w:pStyle w:val="NoSpacing"/>
        <w:rPr>
          <w:b/>
          <w:bCs/>
        </w:rPr>
      </w:pPr>
      <w:r w:rsidRPr="00B5484C">
        <w:rPr>
          <w:b/>
          <w:bCs/>
        </w:rPr>
        <w:lastRenderedPageBreak/>
        <w:t>Terminal:</w:t>
      </w:r>
    </w:p>
    <w:p w14:paraId="209147D0" w14:textId="77777777" w:rsidR="00B5484C" w:rsidRDefault="00B5484C" w:rsidP="00B5484C">
      <w:pPr>
        <w:pStyle w:val="NoSpacing"/>
      </w:pPr>
      <w:proofErr w:type="gramStart"/>
      <w:r>
        <w:t>tests/test_realchat.py::</w:t>
      </w:r>
      <w:proofErr w:type="gramEnd"/>
      <w:r>
        <w:t xml:space="preserve">test_01_page_load PASSED                                                          </w:t>
      </w:r>
      <w:proofErr w:type="gramStart"/>
      <w:r>
        <w:t xml:space="preserve">   [</w:t>
      </w:r>
      <w:proofErr w:type="gramEnd"/>
      <w:r>
        <w:t xml:space="preserve">  6%]</w:t>
      </w:r>
    </w:p>
    <w:p w14:paraId="007CBCED" w14:textId="77777777" w:rsidR="00B5484C" w:rsidRDefault="00B5484C" w:rsidP="00B5484C">
      <w:pPr>
        <w:pStyle w:val="NoSpacing"/>
      </w:pPr>
      <w:proofErr w:type="gramStart"/>
      <w:r>
        <w:t>tests/test_realchat.py::</w:t>
      </w:r>
      <w:proofErr w:type="gramEnd"/>
      <w:r>
        <w:t xml:space="preserve">test_02_login_tab_default PASSED                                                  </w:t>
      </w:r>
      <w:proofErr w:type="gramStart"/>
      <w:r>
        <w:t xml:space="preserve">   [</w:t>
      </w:r>
      <w:proofErr w:type="gramEnd"/>
      <w:r>
        <w:t xml:space="preserve"> 13%]</w:t>
      </w:r>
    </w:p>
    <w:p w14:paraId="4C6872B7" w14:textId="77777777" w:rsidR="00B5484C" w:rsidRDefault="00B5484C" w:rsidP="00B5484C">
      <w:pPr>
        <w:pStyle w:val="NoSpacing"/>
      </w:pPr>
      <w:proofErr w:type="gramStart"/>
      <w:r>
        <w:t>tests/test_realchat.py::</w:t>
      </w:r>
      <w:proofErr w:type="gramEnd"/>
      <w:r>
        <w:t xml:space="preserve">test_03_tab_switching PASSED                                                      </w:t>
      </w:r>
      <w:proofErr w:type="gramStart"/>
      <w:r>
        <w:t xml:space="preserve">   [</w:t>
      </w:r>
      <w:proofErr w:type="gramEnd"/>
      <w:r>
        <w:t xml:space="preserve"> 20%]</w:t>
      </w:r>
    </w:p>
    <w:p w14:paraId="5E05AD2C" w14:textId="77777777" w:rsidR="00B5484C" w:rsidRDefault="00B5484C" w:rsidP="00B5484C">
      <w:pPr>
        <w:pStyle w:val="NoSpacing"/>
      </w:pPr>
      <w:proofErr w:type="gramStart"/>
      <w:r>
        <w:t>tests/test_realchat.py::</w:t>
      </w:r>
      <w:proofErr w:type="gramEnd"/>
      <w:r>
        <w:t xml:space="preserve">test_04_empty_login PASSED                                                        </w:t>
      </w:r>
      <w:proofErr w:type="gramStart"/>
      <w:r>
        <w:t xml:space="preserve">   [</w:t>
      </w:r>
      <w:proofErr w:type="gramEnd"/>
      <w:r>
        <w:t xml:space="preserve"> 26%]</w:t>
      </w:r>
    </w:p>
    <w:p w14:paraId="1AD15C5C" w14:textId="77777777" w:rsidR="00B5484C" w:rsidRDefault="00B5484C" w:rsidP="00B5484C">
      <w:pPr>
        <w:pStyle w:val="NoSpacing"/>
      </w:pPr>
      <w:proofErr w:type="gramStart"/>
      <w:r>
        <w:t>tests/test_realchat.py::</w:t>
      </w:r>
      <w:proofErr w:type="gramEnd"/>
      <w:r>
        <w:t xml:space="preserve">test_05_invalid_email PASSED                                                      </w:t>
      </w:r>
      <w:proofErr w:type="gramStart"/>
      <w:r>
        <w:t xml:space="preserve">   [</w:t>
      </w:r>
      <w:proofErr w:type="gramEnd"/>
      <w:r>
        <w:t xml:space="preserve"> 33%]</w:t>
      </w:r>
    </w:p>
    <w:p w14:paraId="6CD0F40F" w14:textId="77777777" w:rsidR="00B5484C" w:rsidRDefault="00B5484C" w:rsidP="00B5484C">
      <w:pPr>
        <w:pStyle w:val="NoSpacing"/>
      </w:pPr>
      <w:proofErr w:type="gramStart"/>
      <w:r>
        <w:t>tests/test_realchat.py::</w:t>
      </w:r>
      <w:proofErr w:type="gramEnd"/>
      <w:r>
        <w:t xml:space="preserve">test_06_register_business PASSED                                                  </w:t>
      </w:r>
      <w:proofErr w:type="gramStart"/>
      <w:r>
        <w:t xml:space="preserve">   [</w:t>
      </w:r>
      <w:proofErr w:type="gramEnd"/>
      <w:r>
        <w:t xml:space="preserve"> 40%]</w:t>
      </w:r>
    </w:p>
    <w:p w14:paraId="272FDDF5" w14:textId="77777777" w:rsidR="00B5484C" w:rsidRDefault="00B5484C" w:rsidP="00B5484C">
      <w:pPr>
        <w:pStyle w:val="NoSpacing"/>
      </w:pPr>
      <w:proofErr w:type="gramStart"/>
      <w:r>
        <w:t>tests/test_realchat.py::</w:t>
      </w:r>
      <w:proofErr w:type="gramEnd"/>
      <w:r>
        <w:t xml:space="preserve">test_07_register_user PASSED                                                      </w:t>
      </w:r>
      <w:proofErr w:type="gramStart"/>
      <w:r>
        <w:t xml:space="preserve">   [</w:t>
      </w:r>
      <w:proofErr w:type="gramEnd"/>
      <w:r>
        <w:t xml:space="preserve"> 46%]</w:t>
      </w:r>
    </w:p>
    <w:p w14:paraId="7262D93E" w14:textId="77777777" w:rsidR="00B5484C" w:rsidRDefault="00B5484C" w:rsidP="00B5484C">
      <w:pPr>
        <w:pStyle w:val="NoSpacing"/>
      </w:pPr>
      <w:proofErr w:type="gramStart"/>
      <w:r>
        <w:t>tests/test_realchat.py::</w:t>
      </w:r>
      <w:proofErr w:type="gramEnd"/>
      <w:r>
        <w:t xml:space="preserve">test_08_invalid_business_id PASSED                                                </w:t>
      </w:r>
      <w:proofErr w:type="gramStart"/>
      <w:r>
        <w:t xml:space="preserve">   [</w:t>
      </w:r>
      <w:proofErr w:type="gramEnd"/>
      <w:r>
        <w:t xml:space="preserve"> 53%]</w:t>
      </w:r>
    </w:p>
    <w:p w14:paraId="5535062D" w14:textId="77777777" w:rsidR="00B5484C" w:rsidRDefault="00B5484C" w:rsidP="00B5484C">
      <w:pPr>
        <w:pStyle w:val="NoSpacing"/>
      </w:pPr>
      <w:proofErr w:type="gramStart"/>
      <w:r>
        <w:t>tests/test_realchat.py::</w:t>
      </w:r>
      <w:proofErr w:type="gramEnd"/>
      <w:r>
        <w:t xml:space="preserve">test_09_successful_login PASSED                                                   </w:t>
      </w:r>
      <w:proofErr w:type="gramStart"/>
      <w:r>
        <w:t xml:space="preserve">   [</w:t>
      </w:r>
      <w:proofErr w:type="gramEnd"/>
      <w:r>
        <w:t xml:space="preserve"> 60%]</w:t>
      </w:r>
    </w:p>
    <w:p w14:paraId="6E3AC07D" w14:textId="77777777" w:rsidR="00B5484C" w:rsidRDefault="00B5484C" w:rsidP="00B5484C">
      <w:pPr>
        <w:pStyle w:val="NoSpacing"/>
      </w:pPr>
      <w:proofErr w:type="gramStart"/>
      <w:r>
        <w:t>tests/test_realchat.py::</w:t>
      </w:r>
      <w:proofErr w:type="gramEnd"/>
      <w:r>
        <w:t xml:space="preserve">test_10_invalid_login PASSED                                                      </w:t>
      </w:r>
      <w:proofErr w:type="gramStart"/>
      <w:r>
        <w:t xml:space="preserve">   [</w:t>
      </w:r>
      <w:proofErr w:type="gramEnd"/>
      <w:r>
        <w:t xml:space="preserve"> 66%]</w:t>
      </w:r>
    </w:p>
    <w:p w14:paraId="5EF77AF0" w14:textId="77777777" w:rsidR="00B5484C" w:rsidRDefault="00B5484C" w:rsidP="00B5484C">
      <w:pPr>
        <w:pStyle w:val="NoSpacing"/>
      </w:pPr>
      <w:proofErr w:type="gramStart"/>
      <w:r>
        <w:t>tests/test_realchat.py::</w:t>
      </w:r>
      <w:proofErr w:type="gramEnd"/>
      <w:r>
        <w:t xml:space="preserve">test_11_chat_panel_visibility PASSED                                              </w:t>
      </w:r>
      <w:proofErr w:type="gramStart"/>
      <w:r>
        <w:t xml:space="preserve">   [</w:t>
      </w:r>
      <w:proofErr w:type="gramEnd"/>
      <w:r>
        <w:t xml:space="preserve"> 73%]</w:t>
      </w:r>
    </w:p>
    <w:p w14:paraId="57342905" w14:textId="77777777" w:rsidR="00B5484C" w:rsidRDefault="00B5484C" w:rsidP="00B5484C">
      <w:pPr>
        <w:pStyle w:val="NoSpacing"/>
      </w:pPr>
      <w:proofErr w:type="gramStart"/>
      <w:r>
        <w:t>tests/test_realchat.py::</w:t>
      </w:r>
      <w:proofErr w:type="gramEnd"/>
      <w:r>
        <w:t xml:space="preserve">test_12_logout PASSED                                                             </w:t>
      </w:r>
      <w:proofErr w:type="gramStart"/>
      <w:r>
        <w:t xml:space="preserve">   [</w:t>
      </w:r>
      <w:proofErr w:type="gramEnd"/>
      <w:r>
        <w:t xml:space="preserve"> 80%]</w:t>
      </w:r>
    </w:p>
    <w:p w14:paraId="07168ADF" w14:textId="77777777" w:rsidR="00B5484C" w:rsidRDefault="00B5484C" w:rsidP="00B5484C">
      <w:pPr>
        <w:pStyle w:val="NoSpacing"/>
      </w:pPr>
      <w:proofErr w:type="gramStart"/>
      <w:r>
        <w:t>tests/test_realchat.py::</w:t>
      </w:r>
      <w:proofErr w:type="gramEnd"/>
      <w:r>
        <w:t xml:space="preserve">test_13_user_list_exists PASSED                                                   </w:t>
      </w:r>
      <w:proofErr w:type="gramStart"/>
      <w:r>
        <w:t xml:space="preserve">   [</w:t>
      </w:r>
      <w:proofErr w:type="gramEnd"/>
      <w:r>
        <w:t xml:space="preserve"> 86%]</w:t>
      </w:r>
    </w:p>
    <w:p w14:paraId="06DA4FA0" w14:textId="77777777" w:rsidR="00B5484C" w:rsidRDefault="00B5484C" w:rsidP="00B5484C">
      <w:pPr>
        <w:pStyle w:val="NoSpacing"/>
      </w:pPr>
      <w:proofErr w:type="gramStart"/>
      <w:r>
        <w:t>tests/test_realchat.py::</w:t>
      </w:r>
      <w:proofErr w:type="gramEnd"/>
      <w:r>
        <w:t xml:space="preserve">test_14_select_contact PASSED                                                     </w:t>
      </w:r>
      <w:proofErr w:type="gramStart"/>
      <w:r>
        <w:t xml:space="preserve">   [</w:t>
      </w:r>
      <w:proofErr w:type="gramEnd"/>
      <w:r>
        <w:t xml:space="preserve"> 93%]</w:t>
      </w:r>
    </w:p>
    <w:p w14:paraId="002D72F6" w14:textId="77777777" w:rsidR="00B5484C" w:rsidRDefault="00B5484C" w:rsidP="00B5484C">
      <w:pPr>
        <w:pStyle w:val="NoSpacing"/>
      </w:pPr>
      <w:proofErr w:type="gramStart"/>
      <w:r>
        <w:t>tests/test_realchat.py::</w:t>
      </w:r>
      <w:proofErr w:type="gramEnd"/>
      <w:r>
        <w:t xml:space="preserve">test_15_send_message_ui PASSED                                                    </w:t>
      </w:r>
      <w:proofErr w:type="gramStart"/>
      <w:r>
        <w:t xml:space="preserve">   [</w:t>
      </w:r>
      <w:proofErr w:type="gramEnd"/>
      <w:r>
        <w:t>100%]</w:t>
      </w:r>
    </w:p>
    <w:p w14:paraId="6AA005EE" w14:textId="77777777" w:rsidR="00B5484C" w:rsidRDefault="00B5484C" w:rsidP="00B5484C">
      <w:pPr>
        <w:pStyle w:val="NoSpacing"/>
      </w:pPr>
    </w:p>
    <w:p w14:paraId="6DEBED7F" w14:textId="18106F01" w:rsidR="00B5484C" w:rsidRPr="00B5484C" w:rsidRDefault="00B5484C" w:rsidP="00B5484C">
      <w:pPr>
        <w:pStyle w:val="NoSpacing"/>
      </w:pPr>
      <w:r>
        <w:t>========================================== 15 passed in 64.68s (0:01:04) ==========================================</w:t>
      </w:r>
    </w:p>
    <w:p w14:paraId="7175BBCD" w14:textId="1EB20306" w:rsidR="005F7158" w:rsidRDefault="00000000">
      <w:pPr>
        <w:pStyle w:val="Heading1"/>
      </w:pPr>
      <w:r>
        <w:rPr>
          <w:color w:val="1F497D"/>
        </w:rPr>
        <w:t>3. Part II: Jenkins CI/CD Pipeline</w:t>
      </w:r>
    </w:p>
    <w:p w14:paraId="4CB28954" w14:textId="77777777" w:rsidR="005F7158" w:rsidRDefault="00000000">
      <w:pPr>
        <w:spacing w:after="120"/>
      </w:pPr>
      <w:r>
        <w:t>The CI/CD pipeline runs on an AWS EC2 instance. Jenkins fetches the source code from GitHub, executes the Selenium tests inside a Docker container, builds and pushes the application image to Docker Hub, and finally deploys the updated container on the same EC2 host.</w:t>
      </w:r>
    </w:p>
    <w:p w14:paraId="40CC05A1" w14:textId="76E1DE11" w:rsidR="005F7158" w:rsidRDefault="00000000">
      <w:pPr>
        <w:pStyle w:val="Heading2"/>
      </w:pPr>
      <w:r>
        <w:rPr>
          <w:color w:val="1F497D"/>
        </w:rPr>
        <w:t>3.</w:t>
      </w:r>
      <w:r w:rsidR="00B5484C">
        <w:rPr>
          <w:color w:val="1F497D"/>
        </w:rPr>
        <w:t>1</w:t>
      </w:r>
      <w:r>
        <w:rPr>
          <w:color w:val="1F497D"/>
        </w:rPr>
        <w:t xml:space="preserve"> Docker Test Image (Dockerfile.test)</w:t>
      </w:r>
    </w:p>
    <w:p w14:paraId="6E00B91E" w14:textId="77777777" w:rsidR="005F7158" w:rsidRDefault="00000000">
      <w:pPr>
        <w:spacing w:after="120"/>
      </w:pPr>
      <w:r>
        <w:t>A separate Dockerfile builds the Selenium test environment. It installs Python, Google Chrome, and all test dependencies so tests run in a fully isolated container with no display required.</w:t>
      </w:r>
    </w:p>
    <w:p w14:paraId="2CCAA69D" w14:textId="2944214F" w:rsidR="005F7158" w:rsidRDefault="00000000">
      <w:pPr>
        <w:shd w:val="clear" w:color="auto" w:fill="F0F0F0"/>
        <w:spacing w:before="80" w:after="80"/>
        <w:ind w:left="432"/>
      </w:pPr>
      <w:r>
        <w:rPr>
          <w:rFonts w:ascii="Courier New" w:hAnsi="Courier New"/>
          <w:sz w:val="17"/>
        </w:rPr>
        <w:t>FROM python:3.11-slim</w:t>
      </w:r>
      <w:r>
        <w:rPr>
          <w:rFonts w:ascii="Courier New" w:hAnsi="Courier New"/>
          <w:sz w:val="17"/>
        </w:rPr>
        <w:br/>
      </w:r>
      <w:r>
        <w:rPr>
          <w:rFonts w:ascii="Courier New" w:hAnsi="Courier New"/>
          <w:sz w:val="17"/>
        </w:rPr>
        <w:br/>
        <w:t>WORKDIR /app</w:t>
      </w:r>
      <w:r>
        <w:rPr>
          <w:rFonts w:ascii="Courier New" w:hAnsi="Courier New"/>
          <w:sz w:val="17"/>
        </w:rPr>
        <w:br/>
        <w:t>COPY tests/requirements.txt ./requirements.txt</w:t>
      </w:r>
      <w:r>
        <w:rPr>
          <w:rFonts w:ascii="Courier New" w:hAnsi="Courier New"/>
          <w:sz w:val="17"/>
        </w:rPr>
        <w:br/>
        <w:t>RUN pip install --no-cache-dir -r requirements.txt</w:t>
      </w:r>
      <w:r>
        <w:rPr>
          <w:rFonts w:ascii="Courier New" w:hAnsi="Courier New"/>
          <w:sz w:val="17"/>
        </w:rPr>
        <w:br/>
      </w:r>
      <w:proofErr w:type="gramStart"/>
      <w:r>
        <w:rPr>
          <w:rFonts w:ascii="Courier New" w:hAnsi="Courier New"/>
          <w:sz w:val="17"/>
        </w:rPr>
        <w:t>COPY .</w:t>
      </w:r>
      <w:proofErr w:type="gramEnd"/>
      <w:r>
        <w:rPr>
          <w:rFonts w:ascii="Courier New" w:hAnsi="Courier New"/>
          <w:sz w:val="17"/>
        </w:rPr>
        <w:t xml:space="preserve"> .</w:t>
      </w:r>
      <w:r>
        <w:rPr>
          <w:rFonts w:ascii="Courier New" w:hAnsi="Courier New"/>
          <w:sz w:val="17"/>
        </w:rPr>
        <w:br/>
      </w:r>
      <w:r>
        <w:rPr>
          <w:rFonts w:ascii="Courier New" w:hAnsi="Courier New"/>
          <w:sz w:val="17"/>
        </w:rPr>
        <w:br/>
        <w:t>CMD ["pytest", "tests/test_realchat.py", "-v"</w:t>
      </w:r>
      <w:proofErr w:type="gramStart"/>
      <w:r>
        <w:rPr>
          <w:rFonts w:ascii="Courier New" w:hAnsi="Courier New"/>
          <w:sz w:val="17"/>
        </w:rPr>
        <w:t>, "-</w:t>
      </w:r>
      <w:proofErr w:type="gramEnd"/>
      <w:r>
        <w:rPr>
          <w:rFonts w:ascii="Courier New" w:hAnsi="Courier New"/>
          <w:sz w:val="17"/>
        </w:rPr>
        <w:t>-tb=short"]</w:t>
      </w:r>
    </w:p>
    <w:p w14:paraId="7566B278" w14:textId="35BEAB6F" w:rsidR="005F7158" w:rsidRDefault="00000000">
      <w:pPr>
        <w:pStyle w:val="Heading2"/>
      </w:pPr>
      <w:r>
        <w:rPr>
          <w:color w:val="1F497D"/>
        </w:rPr>
        <w:t>3.</w:t>
      </w:r>
      <w:r w:rsidR="00B5484C">
        <w:rPr>
          <w:color w:val="1F497D"/>
        </w:rPr>
        <w:t>2</w:t>
      </w:r>
      <w:r>
        <w:rPr>
          <w:color w:val="1F497D"/>
        </w:rPr>
        <w:t xml:space="preserve"> Jenkins Pipeline Script (Jenkinsfile)</w:t>
      </w:r>
    </w:p>
    <w:p w14:paraId="7FD992D6" w14:textId="77777777" w:rsidR="005F7158" w:rsidRDefault="00000000">
      <w:pPr>
        <w:spacing w:after="120"/>
      </w:pPr>
      <w:r>
        <w:t xml:space="preserve">The Jenkinsfile below is stored at the root of the GitHub repository. It defines six stages: Checkout, Start Application, Run Selenium Tests, Build App Image, </w:t>
      </w:r>
      <w:proofErr w:type="gramStart"/>
      <w:r>
        <w:t>Push</w:t>
      </w:r>
      <w:proofErr w:type="gramEnd"/>
      <w:r>
        <w:t xml:space="preserve"> to Docker Hub, and Deploy.</w:t>
      </w:r>
    </w:p>
    <w:p w14:paraId="58E315A6" w14:textId="77777777" w:rsidR="005F7158" w:rsidRDefault="00000000">
      <w:pPr>
        <w:shd w:val="clear" w:color="auto" w:fill="F0F0F0"/>
        <w:spacing w:before="80" w:after="80"/>
        <w:ind w:left="432"/>
      </w:pPr>
      <w:r>
        <w:rPr>
          <w:rFonts w:ascii="Courier New" w:hAnsi="Courier New"/>
          <w:sz w:val="17"/>
        </w:rPr>
        <w:t>pipeline {</w:t>
      </w:r>
      <w:r>
        <w:rPr>
          <w:rFonts w:ascii="Courier New" w:hAnsi="Courier New"/>
          <w:sz w:val="17"/>
        </w:rPr>
        <w:br/>
        <w:t xml:space="preserve">    agent any</w:t>
      </w:r>
      <w:r>
        <w:rPr>
          <w:rFonts w:ascii="Courier New" w:hAnsi="Courier New"/>
          <w:sz w:val="17"/>
        </w:rPr>
        <w:br/>
      </w:r>
      <w:r>
        <w:rPr>
          <w:rFonts w:ascii="Courier New" w:hAnsi="Courier New"/>
          <w:sz w:val="17"/>
        </w:rPr>
        <w:br/>
      </w:r>
      <w:r>
        <w:rPr>
          <w:rFonts w:ascii="Courier New" w:hAnsi="Courier New"/>
          <w:sz w:val="17"/>
        </w:rPr>
        <w:lastRenderedPageBreak/>
        <w:t xml:space="preserve">    environment {</w:t>
      </w:r>
      <w:r>
        <w:rPr>
          <w:rFonts w:ascii="Courier New" w:hAnsi="Courier New"/>
          <w:sz w:val="17"/>
        </w:rPr>
        <w:br/>
        <w:t xml:space="preserve">        DOCKERHUB_USER = 'your-dockerhub-username'</w:t>
      </w:r>
      <w:r>
        <w:rPr>
          <w:rFonts w:ascii="Courier New" w:hAnsi="Courier New"/>
          <w:sz w:val="17"/>
        </w:rPr>
        <w:br/>
        <w:t xml:space="preserve">        APP_IMAGE      = "${DOCKERHUB_USER}/realchat-app"</w:t>
      </w:r>
      <w:r>
        <w:rPr>
          <w:rFonts w:ascii="Courier New" w:hAnsi="Courier New"/>
          <w:sz w:val="17"/>
        </w:rPr>
        <w:br/>
        <w:t xml:space="preserve">        IMAGE_TAG      = "${BUILD_NUMBER}"</w:t>
      </w:r>
      <w:r>
        <w:rPr>
          <w:rFonts w:ascii="Courier New" w:hAnsi="Courier New"/>
          <w:sz w:val="17"/>
        </w:rPr>
        <w:br/>
        <w:t xml:space="preserve">        APP_URL        = 'http://localhost:3000'</w:t>
      </w:r>
      <w:r>
        <w:rPr>
          <w:rFonts w:ascii="Courier New" w:hAnsi="Courier New"/>
          <w:sz w:val="17"/>
        </w:rPr>
        <w:br/>
        <w:t xml:space="preserve">    }</w:t>
      </w:r>
      <w:r>
        <w:rPr>
          <w:rFonts w:ascii="Courier New" w:hAnsi="Courier New"/>
          <w:sz w:val="17"/>
        </w:rPr>
        <w:br/>
      </w:r>
      <w:r>
        <w:rPr>
          <w:rFonts w:ascii="Courier New" w:hAnsi="Courier New"/>
          <w:sz w:val="17"/>
        </w:rPr>
        <w:br/>
        <w:t xml:space="preserve">    stages {</w:t>
      </w:r>
      <w:r>
        <w:rPr>
          <w:rFonts w:ascii="Courier New" w:hAnsi="Courier New"/>
          <w:sz w:val="17"/>
        </w:rPr>
        <w:br/>
      </w:r>
      <w:r>
        <w:rPr>
          <w:rFonts w:ascii="Courier New" w:hAnsi="Courier New"/>
          <w:sz w:val="17"/>
        </w:rPr>
        <w:br/>
        <w:t xml:space="preserve">        stage('Checkout') {</w:t>
      </w:r>
      <w:r>
        <w:rPr>
          <w:rFonts w:ascii="Courier New" w:hAnsi="Courier New"/>
          <w:sz w:val="17"/>
        </w:rPr>
        <w:br/>
        <w:t xml:space="preserve">            steps {</w:t>
      </w:r>
      <w:r>
        <w:rPr>
          <w:rFonts w:ascii="Courier New" w:hAnsi="Courier New"/>
          <w:sz w:val="17"/>
        </w:rPr>
        <w:br/>
        <w:t xml:space="preserve">                checkout scm</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stage('Start Application') {</w:t>
      </w:r>
      <w:r>
        <w:rPr>
          <w:rFonts w:ascii="Courier New" w:hAnsi="Courier New"/>
          <w:sz w:val="17"/>
        </w:rPr>
        <w:br/>
        <w:t xml:space="preserve">            steps {</w:t>
      </w:r>
      <w:r>
        <w:rPr>
          <w:rFonts w:ascii="Courier New" w:hAnsi="Courier New"/>
          <w:sz w:val="17"/>
        </w:rPr>
        <w:br/>
        <w:t xml:space="preserve">                sh 'docker-compose up -d'</w:t>
      </w:r>
      <w:r>
        <w:rPr>
          <w:rFonts w:ascii="Courier New" w:hAnsi="Courier New"/>
          <w:sz w:val="17"/>
        </w:rPr>
        <w:br/>
        <w:t xml:space="preserve">                sh 'sleep 10'</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stage('Run Selenium Tests') {</w:t>
      </w:r>
      <w:r>
        <w:rPr>
          <w:rFonts w:ascii="Courier New" w:hAnsi="Courier New"/>
          <w:sz w:val="17"/>
        </w:rPr>
        <w:br/>
        <w:t xml:space="preserve">            steps {</w:t>
      </w:r>
      <w:r>
        <w:rPr>
          <w:rFonts w:ascii="Courier New" w:hAnsi="Courier New"/>
          <w:sz w:val="17"/>
        </w:rPr>
        <w:br/>
        <w:t xml:space="preserve">                sh 'docker build -f Dockerfile.test -t realchat-test .'</w:t>
      </w:r>
      <w:r>
        <w:rPr>
          <w:rFonts w:ascii="Courier New" w:hAnsi="Courier New"/>
          <w:sz w:val="17"/>
        </w:rPr>
        <w:br/>
        <w:t xml:space="preserve">                sh """</w:t>
      </w:r>
      <w:r>
        <w:rPr>
          <w:rFonts w:ascii="Courier New" w:hAnsi="Courier New"/>
          <w:sz w:val="17"/>
        </w:rPr>
        <w:br/>
        <w:t xml:space="preserve">                    docker run --rm \\</w:t>
      </w:r>
      <w:r>
        <w:rPr>
          <w:rFonts w:ascii="Courier New" w:hAnsi="Courier New"/>
          <w:sz w:val="17"/>
        </w:rPr>
        <w:br/>
        <w:t xml:space="preserve">                        --network host \\</w:t>
      </w:r>
      <w:r>
        <w:rPr>
          <w:rFonts w:ascii="Courier New" w:hAnsi="Courier New"/>
          <w:sz w:val="17"/>
        </w:rPr>
        <w:br/>
        <w:t xml:space="preserve">                        -e BASE_URL=${APP_URL} \\</w:t>
      </w:r>
      <w:r>
        <w:rPr>
          <w:rFonts w:ascii="Courier New" w:hAnsi="Courier New"/>
          <w:sz w:val="17"/>
        </w:rPr>
        <w:br/>
        <w:t xml:space="preserve">                        realchat-test \\</w:t>
      </w:r>
      <w:r>
        <w:rPr>
          <w:rFonts w:ascii="Courier New" w:hAnsi="Courier New"/>
          <w:sz w:val="17"/>
        </w:rPr>
        <w:br/>
        <w:t xml:space="preserve">                        pytest tests/test_realchat.py -v --tb=short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stage('Build App Image') {</w:t>
      </w:r>
      <w:r>
        <w:rPr>
          <w:rFonts w:ascii="Courier New" w:hAnsi="Courier New"/>
          <w:sz w:val="17"/>
        </w:rPr>
        <w:br/>
        <w:t xml:space="preserve">            steps {</w:t>
      </w:r>
      <w:r>
        <w:rPr>
          <w:rFonts w:ascii="Courier New" w:hAnsi="Courier New"/>
          <w:sz w:val="17"/>
        </w:rPr>
        <w:br/>
        <w:t xml:space="preserve">                sh "docker build -t ${APP_IMAGE}:${IMAGE_TAG} -t ${APP_IMAGE}:latest ."</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stage('Push to Docker Hub') {</w:t>
      </w:r>
      <w:r>
        <w:rPr>
          <w:rFonts w:ascii="Courier New" w:hAnsi="Courier New"/>
          <w:sz w:val="17"/>
        </w:rPr>
        <w:br/>
        <w:t xml:space="preserve">            steps {</w:t>
      </w:r>
      <w:r>
        <w:rPr>
          <w:rFonts w:ascii="Courier New" w:hAnsi="Courier New"/>
          <w:sz w:val="17"/>
        </w:rPr>
        <w:br/>
        <w:t xml:space="preserve">                withCredentials([usernamePassword(</w:t>
      </w:r>
      <w:r>
        <w:rPr>
          <w:rFonts w:ascii="Courier New" w:hAnsi="Courier New"/>
          <w:sz w:val="17"/>
        </w:rPr>
        <w:br/>
        <w:t xml:space="preserve">                    credentialsId: 'dockerhub-credentials',</w:t>
      </w:r>
      <w:r>
        <w:rPr>
          <w:rFonts w:ascii="Courier New" w:hAnsi="Courier New"/>
          <w:sz w:val="17"/>
        </w:rPr>
        <w:br/>
        <w:t xml:space="preserve">                    usernameVariable: 'DOCKER_USER',</w:t>
      </w:r>
      <w:r>
        <w:rPr>
          <w:rFonts w:ascii="Courier New" w:hAnsi="Courier New"/>
          <w:sz w:val="17"/>
        </w:rPr>
        <w:br/>
        <w:t xml:space="preserve">                    passwordVariable: 'DOCKER_PASS'</w:t>
      </w:r>
      <w:r>
        <w:rPr>
          <w:rFonts w:ascii="Courier New" w:hAnsi="Courier New"/>
          <w:sz w:val="17"/>
        </w:rPr>
        <w:br/>
        <w:t xml:space="preserve">                )]) {</w:t>
      </w:r>
      <w:r>
        <w:rPr>
          <w:rFonts w:ascii="Courier New" w:hAnsi="Courier New"/>
          <w:sz w:val="17"/>
        </w:rPr>
        <w:br/>
        <w:t xml:space="preserve">                    sh """</w:t>
      </w:r>
      <w:r>
        <w:rPr>
          <w:rFonts w:ascii="Courier New" w:hAnsi="Courier New"/>
          <w:sz w:val="17"/>
        </w:rPr>
        <w:br/>
        <w:t xml:space="preserve">                        echo \$DOCKER_PASS | docker login -u \$DOCKER_USER --password-stdin</w:t>
      </w:r>
      <w:r>
        <w:rPr>
          <w:rFonts w:ascii="Courier New" w:hAnsi="Courier New"/>
          <w:sz w:val="17"/>
        </w:rPr>
        <w:br/>
        <w:t xml:space="preserve">                        docker push ${APP_IMAGE}:${IMAGE_TAG}</w:t>
      </w:r>
      <w:r>
        <w:rPr>
          <w:rFonts w:ascii="Courier New" w:hAnsi="Courier New"/>
          <w:sz w:val="17"/>
        </w:rPr>
        <w:br/>
        <w:t xml:space="preserve">                        docker push ${APP_IMAGE}:latest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lastRenderedPageBreak/>
        <w:br/>
        <w:t xml:space="preserve">        stage('Deploy') {</w:t>
      </w:r>
      <w:r>
        <w:rPr>
          <w:rFonts w:ascii="Courier New" w:hAnsi="Courier New"/>
          <w:sz w:val="17"/>
        </w:rPr>
        <w:br/>
        <w:t xml:space="preserve">            steps {</w:t>
      </w:r>
      <w:r>
        <w:rPr>
          <w:rFonts w:ascii="Courier New" w:hAnsi="Courier New"/>
          <w:sz w:val="17"/>
        </w:rPr>
        <w:br/>
        <w:t xml:space="preserve">                sh 'docker-compose pull app'</w:t>
      </w:r>
      <w:r>
        <w:rPr>
          <w:rFonts w:ascii="Courier New" w:hAnsi="Courier New"/>
          <w:sz w:val="17"/>
        </w:rPr>
        <w:br/>
        <w:t xml:space="preserve">                sh 'docker-compose up -d --no-deps app'</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post {</w:t>
      </w:r>
      <w:r>
        <w:rPr>
          <w:rFonts w:ascii="Courier New" w:hAnsi="Courier New"/>
          <w:sz w:val="17"/>
        </w:rPr>
        <w:br/>
        <w:t xml:space="preserve">        always {</w:t>
      </w:r>
      <w:r>
        <w:rPr>
          <w:rFonts w:ascii="Courier New" w:hAnsi="Courier New"/>
          <w:sz w:val="17"/>
        </w:rPr>
        <w:br/>
        <w:t xml:space="preserve">            sh 'docker logout || true'</w:t>
      </w:r>
      <w:r>
        <w:rPr>
          <w:rFonts w:ascii="Courier New" w:hAnsi="Courier New"/>
          <w:sz w:val="17"/>
        </w:rPr>
        <w:br/>
        <w:t xml:space="preserve">        }</w:t>
      </w:r>
      <w:r>
        <w:rPr>
          <w:rFonts w:ascii="Courier New" w:hAnsi="Courier New"/>
          <w:sz w:val="17"/>
        </w:rPr>
        <w:br/>
        <w:t xml:space="preserve">        success {</w:t>
      </w:r>
      <w:r>
        <w:rPr>
          <w:rFonts w:ascii="Courier New" w:hAnsi="Courier New"/>
          <w:sz w:val="17"/>
        </w:rPr>
        <w:br/>
        <w:t xml:space="preserve">            echo "Build ${BUILD_NUMBER} deployed successfully"</w:t>
      </w:r>
      <w:r>
        <w:rPr>
          <w:rFonts w:ascii="Courier New" w:hAnsi="Courier New"/>
          <w:sz w:val="17"/>
        </w:rPr>
        <w:br/>
        <w:t xml:space="preserve">        }</w:t>
      </w:r>
      <w:r>
        <w:rPr>
          <w:rFonts w:ascii="Courier New" w:hAnsi="Courier New"/>
          <w:sz w:val="17"/>
        </w:rPr>
        <w:br/>
        <w:t xml:space="preserve">        failure {</w:t>
      </w:r>
      <w:r>
        <w:rPr>
          <w:rFonts w:ascii="Courier New" w:hAnsi="Courier New"/>
          <w:sz w:val="17"/>
        </w:rPr>
        <w:br/>
        <w:t xml:space="preserve">            sh 'docker-compose logs app || true'</w:t>
      </w:r>
      <w:r>
        <w:rPr>
          <w:rFonts w:ascii="Courier New" w:hAnsi="Courier New"/>
          <w:sz w:val="17"/>
        </w:rPr>
        <w:br/>
        <w:t xml:space="preserve">            echo "Build ${BUILD_NUMBER} failed"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AC26F87" w14:textId="77777777" w:rsidR="005F7158" w:rsidRDefault="005F7158"/>
    <w:p w14:paraId="7555EAFF" w14:textId="77777777" w:rsidR="005F7158" w:rsidRDefault="00000000">
      <w:pPr>
        <w:pStyle w:val="Heading1"/>
      </w:pPr>
      <w:r>
        <w:rPr>
          <w:color w:val="1F497D"/>
        </w:rPr>
        <w:t>4. Conclusion</w:t>
      </w:r>
    </w:p>
    <w:p w14:paraId="7C253577" w14:textId="77777777" w:rsidR="005F7158" w:rsidRDefault="00000000">
      <w:pPr>
        <w:spacing w:after="120"/>
      </w:pPr>
      <w:r>
        <w:t xml:space="preserve">This report documented the implementation of automated browser testing and a complete CI/CD pipeline for the RealChat application. Fifteen Selenium test cases were developed in Python using pytest, covering page load, tab navigation, form validation, business and user registration, login/logout flows, and chat UI interactions. All tests </w:t>
      </w:r>
      <w:proofErr w:type="gramStart"/>
      <w:r>
        <w:t>execute</w:t>
      </w:r>
      <w:proofErr w:type="gramEnd"/>
      <w:r>
        <w:t xml:space="preserve"> in headless Chrome, ensuring full compatibility with the AWS EC2 environment.</w:t>
      </w:r>
    </w:p>
    <w:p w14:paraId="3A8107BF" w14:textId="77777777" w:rsidR="005F7158" w:rsidRDefault="00000000">
      <w:pPr>
        <w:spacing w:after="120"/>
      </w:pPr>
      <w:r>
        <w:t>The Jenkins pipeline automates the full software delivery lifecycle: checking out source code from GitHub, running all Selenium tests inside an isolated Docker container, building and pushing the application image to Docker Hub, and deploying the updated container on EC2 — achieving a complete Continuous Integration and Continuous Delivery workflow.</w:t>
      </w:r>
    </w:p>
    <w:sectPr w:rsidR="005F71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29986">
    <w:abstractNumId w:val="8"/>
  </w:num>
  <w:num w:numId="2" w16cid:durableId="1710644279">
    <w:abstractNumId w:val="6"/>
  </w:num>
  <w:num w:numId="3" w16cid:durableId="1249386379">
    <w:abstractNumId w:val="5"/>
  </w:num>
  <w:num w:numId="4" w16cid:durableId="865482629">
    <w:abstractNumId w:val="4"/>
  </w:num>
  <w:num w:numId="5" w16cid:durableId="142940240">
    <w:abstractNumId w:val="7"/>
  </w:num>
  <w:num w:numId="6" w16cid:durableId="991905017">
    <w:abstractNumId w:val="3"/>
  </w:num>
  <w:num w:numId="7" w16cid:durableId="2019892859">
    <w:abstractNumId w:val="2"/>
  </w:num>
  <w:num w:numId="8" w16cid:durableId="604963846">
    <w:abstractNumId w:val="1"/>
  </w:num>
  <w:num w:numId="9" w16cid:durableId="1253709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F92"/>
    <w:rsid w:val="00034616"/>
    <w:rsid w:val="0006063C"/>
    <w:rsid w:val="0015074B"/>
    <w:rsid w:val="0029639D"/>
    <w:rsid w:val="002B5EF9"/>
    <w:rsid w:val="00326F90"/>
    <w:rsid w:val="005F7158"/>
    <w:rsid w:val="00AA1D8D"/>
    <w:rsid w:val="00B47730"/>
    <w:rsid w:val="00B5484C"/>
    <w:rsid w:val="00B85D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5CB32"/>
  <w14:defaultImageDpi w14:val="300"/>
  <w15:docId w15:val="{9D08498E-B98B-4738-BCA8-6FC537413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3022</Words>
  <Characters>17230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(SP23-BCS-031) IRSHAD ULLAH</cp:lastModifiedBy>
  <cp:revision>3</cp:revision>
  <dcterms:created xsi:type="dcterms:W3CDTF">2013-12-23T23:15:00Z</dcterms:created>
  <dcterms:modified xsi:type="dcterms:W3CDTF">2026-05-08T18:54:00Z</dcterms:modified>
  <cp:category/>
</cp:coreProperties>
</file>